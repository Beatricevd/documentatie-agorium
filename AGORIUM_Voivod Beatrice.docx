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C219AA" w14:textId="77777777" w:rsidR="00C021FE" w:rsidRPr="0069197D" w:rsidRDefault="00C021FE" w:rsidP="00E67277">
      <w:pPr>
        <w:rPr>
          <w:lang w:val="ro-RO"/>
        </w:rPr>
      </w:pPr>
    </w:p>
    <w:p w14:paraId="6B0E781F" w14:textId="77777777" w:rsidR="00E67277" w:rsidRPr="0069197D" w:rsidRDefault="00E67277" w:rsidP="00E67277">
      <w:pPr>
        <w:rPr>
          <w:lang w:val="ro-RO"/>
        </w:rPr>
      </w:pPr>
    </w:p>
    <w:p w14:paraId="25232796" w14:textId="77777777" w:rsidR="00E67277" w:rsidRPr="0069197D" w:rsidRDefault="00E67277" w:rsidP="00E67277">
      <w:pPr>
        <w:rPr>
          <w:lang w:val="ro-RO"/>
        </w:rPr>
      </w:pPr>
    </w:p>
    <w:p w14:paraId="702A3399" w14:textId="77777777" w:rsidR="00E67277" w:rsidRPr="0069197D" w:rsidRDefault="00E67277" w:rsidP="00E67277">
      <w:pPr>
        <w:rPr>
          <w:lang w:val="ro-RO"/>
        </w:rPr>
      </w:pPr>
    </w:p>
    <w:p w14:paraId="557BFC93" w14:textId="016F6BAC" w:rsidR="004923B4" w:rsidRPr="0069197D" w:rsidRDefault="00E67277" w:rsidP="00E67277">
      <w:pPr>
        <w:jc w:val="center"/>
        <w:rPr>
          <w:b/>
          <w:sz w:val="56"/>
          <w:szCs w:val="56"/>
          <w:lang w:val="ro-RO"/>
        </w:rPr>
      </w:pPr>
      <w:r w:rsidRPr="0069197D">
        <w:rPr>
          <w:b/>
          <w:sz w:val="56"/>
          <w:szCs w:val="56"/>
          <w:lang w:val="ro-RO"/>
        </w:rPr>
        <w:t>AGORIUM</w:t>
      </w:r>
    </w:p>
    <w:p w14:paraId="56034E61" w14:textId="6565097F" w:rsidR="00710FAE" w:rsidRPr="0069197D" w:rsidRDefault="00710FAE" w:rsidP="00E67277">
      <w:pPr>
        <w:jc w:val="center"/>
        <w:rPr>
          <w:sz w:val="56"/>
          <w:szCs w:val="56"/>
          <w:lang w:val="ro-RO"/>
        </w:rPr>
      </w:pPr>
      <w:r w:rsidRPr="0069197D">
        <w:rPr>
          <w:sz w:val="56"/>
          <w:szCs w:val="56"/>
          <w:lang w:val="ro-RO"/>
        </w:rPr>
        <w:t xml:space="preserve">Proiect </w:t>
      </w:r>
      <w:proofErr w:type="spellStart"/>
      <w:r w:rsidRPr="0069197D">
        <w:rPr>
          <w:sz w:val="56"/>
          <w:szCs w:val="56"/>
          <w:lang w:val="ro-RO"/>
        </w:rPr>
        <w:t>InfoEducatie</w:t>
      </w:r>
      <w:proofErr w:type="spellEnd"/>
      <w:r w:rsidRPr="0069197D">
        <w:rPr>
          <w:sz w:val="56"/>
          <w:szCs w:val="56"/>
          <w:lang w:val="ro-RO"/>
        </w:rPr>
        <w:t xml:space="preserve"> 202</w:t>
      </w:r>
      <w:r w:rsidR="00E67277" w:rsidRPr="0069197D">
        <w:rPr>
          <w:sz w:val="56"/>
          <w:szCs w:val="56"/>
          <w:lang w:val="ro-RO"/>
        </w:rPr>
        <w:t>6</w:t>
      </w:r>
    </w:p>
    <w:p w14:paraId="430B04BB" w14:textId="677C79C7" w:rsidR="00A301A8" w:rsidRPr="0069197D" w:rsidRDefault="00772542" w:rsidP="00E67277">
      <w:pPr>
        <w:jc w:val="center"/>
        <w:rPr>
          <w:sz w:val="56"/>
          <w:szCs w:val="56"/>
          <w:lang w:val="ro-RO"/>
        </w:rPr>
      </w:pPr>
      <w:r w:rsidRPr="0069197D">
        <w:rPr>
          <w:sz w:val="56"/>
          <w:szCs w:val="56"/>
          <w:lang w:val="ro-RO"/>
        </w:rPr>
        <w:t>Secțiunea WEB</w:t>
      </w:r>
    </w:p>
    <w:p w14:paraId="485D9E4C" w14:textId="77777777" w:rsidR="00E67277" w:rsidRPr="0069197D" w:rsidRDefault="00E67277" w:rsidP="00E67277">
      <w:pPr>
        <w:jc w:val="center"/>
        <w:rPr>
          <w:sz w:val="56"/>
          <w:szCs w:val="56"/>
          <w:lang w:val="ro-RO"/>
        </w:rPr>
      </w:pPr>
    </w:p>
    <w:p w14:paraId="07FCB355" w14:textId="77777777" w:rsidR="00E67277" w:rsidRPr="0069197D" w:rsidRDefault="00E67277" w:rsidP="00E67277">
      <w:pPr>
        <w:jc w:val="center"/>
        <w:rPr>
          <w:sz w:val="56"/>
          <w:szCs w:val="56"/>
          <w:lang w:val="ro-RO"/>
        </w:rPr>
      </w:pPr>
    </w:p>
    <w:p w14:paraId="04787CFA" w14:textId="77777777" w:rsidR="00E67277" w:rsidRPr="0069197D" w:rsidRDefault="00E67277" w:rsidP="00E67277">
      <w:pPr>
        <w:jc w:val="center"/>
        <w:rPr>
          <w:sz w:val="56"/>
          <w:szCs w:val="56"/>
          <w:lang w:val="ro-RO"/>
        </w:rPr>
      </w:pPr>
    </w:p>
    <w:p w14:paraId="1D5F4609" w14:textId="77777777" w:rsidR="00E67277" w:rsidRPr="0069197D" w:rsidRDefault="00E67277" w:rsidP="00E67277">
      <w:pPr>
        <w:jc w:val="center"/>
        <w:rPr>
          <w:sz w:val="56"/>
          <w:szCs w:val="56"/>
          <w:lang w:val="ro-RO"/>
        </w:rPr>
      </w:pPr>
    </w:p>
    <w:p w14:paraId="583922E4" w14:textId="77777777" w:rsidR="00E67277" w:rsidRPr="0069197D" w:rsidRDefault="00E67277" w:rsidP="00E67277">
      <w:pPr>
        <w:rPr>
          <w:sz w:val="32"/>
          <w:szCs w:val="56"/>
          <w:lang w:val="ro-RO"/>
        </w:rPr>
      </w:pPr>
      <w:r w:rsidRPr="0069197D">
        <w:rPr>
          <w:sz w:val="32"/>
          <w:szCs w:val="56"/>
          <w:lang w:val="ro-RO"/>
        </w:rPr>
        <w:t xml:space="preserve">Elev: </w:t>
      </w:r>
      <w:r w:rsidRPr="0069197D">
        <w:rPr>
          <w:b/>
          <w:sz w:val="32"/>
          <w:szCs w:val="56"/>
          <w:lang w:val="ro-RO"/>
        </w:rPr>
        <w:t>Voivod Beatrice Alexia-Ioana</w:t>
      </w:r>
    </w:p>
    <w:p w14:paraId="22FC699C" w14:textId="77777777" w:rsidR="00E67277" w:rsidRPr="0069197D" w:rsidRDefault="00E67277" w:rsidP="00E67277">
      <w:pPr>
        <w:rPr>
          <w:sz w:val="32"/>
          <w:szCs w:val="56"/>
          <w:lang w:val="ro-RO"/>
        </w:rPr>
      </w:pPr>
      <w:r w:rsidRPr="0069197D">
        <w:rPr>
          <w:sz w:val="32"/>
          <w:szCs w:val="56"/>
          <w:lang w:val="ro-RO"/>
        </w:rPr>
        <w:t>Clasa: a 11-a</w:t>
      </w:r>
    </w:p>
    <w:p w14:paraId="4A8E9DD4" w14:textId="486C44E9" w:rsidR="00E67277" w:rsidRPr="0069197D" w:rsidRDefault="00E67277" w:rsidP="00E67277">
      <w:pPr>
        <w:rPr>
          <w:sz w:val="32"/>
          <w:szCs w:val="56"/>
          <w:lang w:val="ro-RO"/>
        </w:rPr>
      </w:pPr>
      <w:r w:rsidRPr="0069197D">
        <w:rPr>
          <w:sz w:val="32"/>
          <w:szCs w:val="56"/>
          <w:lang w:val="ro-RO"/>
        </w:rPr>
        <w:t>Liceul: Liceul Teoretic Nichita Stănescu</w:t>
      </w:r>
    </w:p>
    <w:p w14:paraId="68239C32" w14:textId="77777777" w:rsidR="00E67277" w:rsidRPr="0069197D" w:rsidRDefault="00E67277" w:rsidP="00E67277">
      <w:pPr>
        <w:rPr>
          <w:sz w:val="32"/>
          <w:szCs w:val="56"/>
          <w:lang w:val="ro-RO"/>
        </w:rPr>
      </w:pPr>
    </w:p>
    <w:p w14:paraId="392C26D8" w14:textId="77777777" w:rsidR="00E67277" w:rsidRPr="0069197D" w:rsidRDefault="00E67277" w:rsidP="00E67277">
      <w:pPr>
        <w:rPr>
          <w:sz w:val="32"/>
          <w:szCs w:val="56"/>
          <w:lang w:val="ro-RO"/>
        </w:rPr>
      </w:pPr>
    </w:p>
    <w:p w14:paraId="6DDB0FE5" w14:textId="77777777" w:rsidR="00E67277" w:rsidRPr="0069197D" w:rsidRDefault="00E67277" w:rsidP="00E67277">
      <w:pPr>
        <w:rPr>
          <w:sz w:val="32"/>
          <w:szCs w:val="56"/>
          <w:lang w:val="ro-RO"/>
        </w:rPr>
      </w:pPr>
    </w:p>
    <w:p w14:paraId="07FDC5D2" w14:textId="77777777" w:rsidR="00E67277" w:rsidRPr="0069197D" w:rsidRDefault="00E67277" w:rsidP="00E67277">
      <w:pPr>
        <w:rPr>
          <w:sz w:val="32"/>
          <w:szCs w:val="56"/>
          <w:lang w:val="ro-RO"/>
        </w:rPr>
      </w:pPr>
    </w:p>
    <w:p w14:paraId="2D9AC60F" w14:textId="77777777" w:rsidR="00E67277" w:rsidRPr="0069197D" w:rsidRDefault="00E67277" w:rsidP="00E67277">
      <w:pPr>
        <w:rPr>
          <w:sz w:val="32"/>
          <w:szCs w:val="56"/>
          <w:lang w:val="ro-RO"/>
        </w:rPr>
      </w:pPr>
    </w:p>
    <w:p w14:paraId="69A0B0E2" w14:textId="77777777" w:rsidR="00441D52" w:rsidRDefault="00441D52" w:rsidP="00B567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>
        <w:rPr>
          <w:rFonts w:ascii="Times New Roman" w:hAnsi="Times New Roman" w:cs="Times New Roman"/>
          <w:sz w:val="28"/>
          <w:lang w:val="ro-RO"/>
        </w:rPr>
        <w:lastRenderedPageBreak/>
        <w:br/>
      </w:r>
    </w:p>
    <w:p w14:paraId="50EB3AFB" w14:textId="77777777" w:rsidR="00441D52" w:rsidRDefault="00441D52" w:rsidP="00B567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</w:p>
    <w:p w14:paraId="17949321" w14:textId="54AECC94" w:rsidR="00B56758" w:rsidRPr="0069197D" w:rsidRDefault="00E67277" w:rsidP="00B567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AGORIUM</w:t>
      </w:r>
      <w:r w:rsidR="00A301A8" w:rsidRPr="0069197D">
        <w:rPr>
          <w:rFonts w:ascii="Times New Roman" w:hAnsi="Times New Roman" w:cs="Times New Roman"/>
          <w:sz w:val="28"/>
          <w:lang w:val="ro-RO"/>
        </w:rPr>
        <w:t xml:space="preserve"> este un site educațional modern, conceput ca o platformă online </w:t>
      </w:r>
      <w:r w:rsidRPr="0069197D">
        <w:rPr>
          <w:rFonts w:ascii="Times New Roman" w:hAnsi="Times New Roman" w:cs="Times New Roman"/>
          <w:sz w:val="28"/>
          <w:lang w:val="ro-RO"/>
        </w:rPr>
        <w:t>pentru promovarea activităților dintr-un liceul</w:t>
      </w:r>
      <w:r w:rsidR="00A301A8" w:rsidRPr="0069197D">
        <w:rPr>
          <w:rFonts w:ascii="Times New Roman" w:hAnsi="Times New Roman" w:cs="Times New Roman"/>
          <w:sz w:val="28"/>
          <w:lang w:val="ro-RO"/>
        </w:rPr>
        <w:t xml:space="preserve">. Proiectul își propune să ofere un mediu digital prietenos, interactiv și accesibil, în care elevii </w:t>
      </w:r>
      <w:r w:rsidRPr="0069197D">
        <w:rPr>
          <w:rFonts w:ascii="Times New Roman" w:hAnsi="Times New Roman" w:cs="Times New Roman"/>
          <w:sz w:val="28"/>
          <w:lang w:val="ro-RO"/>
        </w:rPr>
        <w:t>afla informații despre activitățile derulate la nivelul școlii sau în curs de derulare, pentru a fi la curent cu activitățile desfășurate la nivelul școlii și a putea participa și ei la activități viitoare</w:t>
      </w:r>
      <w:r w:rsidR="00A301A8" w:rsidRPr="0069197D">
        <w:rPr>
          <w:rFonts w:ascii="Times New Roman" w:hAnsi="Times New Roman" w:cs="Times New Roman"/>
          <w:sz w:val="28"/>
          <w:lang w:val="ro-RO"/>
        </w:rPr>
        <w:t xml:space="preserve">. </w:t>
      </w:r>
      <w:r w:rsidR="00B56758" w:rsidRPr="0069197D">
        <w:rPr>
          <w:rFonts w:ascii="Times New Roman" w:hAnsi="Times New Roman" w:cs="Times New Roman"/>
          <w:sz w:val="28"/>
          <w:lang w:val="ro-RO"/>
        </w:rPr>
        <w:t>Astfel, utilizatorii pot rămâne permanent conectați la viața școlii și pot participa mai ușor la activitățile viitoare.</w:t>
      </w:r>
    </w:p>
    <w:p w14:paraId="63588D41" w14:textId="7C5EA786" w:rsidR="00B56758" w:rsidRPr="0069197D" w:rsidRDefault="00B56758" w:rsidP="00B567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Platforma este concepută pentru a susține comunicarea eficientă între elevi și comunitatea școlară, oferind acces rapid la evenimente, proiecte educaționale, concursuri, </w:t>
      </w:r>
      <w:proofErr w:type="spellStart"/>
      <w:r w:rsidRPr="0069197D">
        <w:rPr>
          <w:rFonts w:ascii="Times New Roman" w:hAnsi="Times New Roman" w:cs="Times New Roman"/>
          <w:sz w:val="28"/>
          <w:lang w:val="ro-RO"/>
        </w:rPr>
        <w:t>workshopuri</w:t>
      </w:r>
      <w:proofErr w:type="spellEnd"/>
      <w:r w:rsidRPr="0069197D">
        <w:rPr>
          <w:rFonts w:ascii="Times New Roman" w:hAnsi="Times New Roman" w:cs="Times New Roman"/>
          <w:sz w:val="28"/>
          <w:lang w:val="ro-RO"/>
        </w:rPr>
        <w:t xml:space="preserve"> și alte inițiative dedicate dezvoltării personale și profesionale a tinerilor. </w:t>
      </w:r>
    </w:p>
    <w:p w14:paraId="2494397E" w14:textId="77777777" w:rsidR="00B56758" w:rsidRPr="0069197D" w:rsidRDefault="00B56758" w:rsidP="00B567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De asemenea, platforma încurajează implicarea activă a elevilor în viața școlii, stimulând colaborarea, creativitatea și spiritul de inițiativă.</w:t>
      </w:r>
    </w:p>
    <w:p w14:paraId="7AB9D979" w14:textId="656E5749" w:rsidR="00B56758" w:rsidRPr="0069197D" w:rsidRDefault="00B56758" w:rsidP="00B567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 Prin intermediul AGORIUM, utilizatorii beneficiază de o experiență digitală modernă, adaptată nevoilor actuale ale mediului educațional și orientată spre formarea unei comunități școlare unite și dinamice.</w:t>
      </w:r>
    </w:p>
    <w:p w14:paraId="120132CA" w14:textId="75654610" w:rsidR="00E33D9F" w:rsidRPr="0069197D" w:rsidRDefault="00E67277" w:rsidP="00B5675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Site</w:t>
      </w:r>
      <w:r w:rsidR="0069197D">
        <w:rPr>
          <w:rFonts w:ascii="Times New Roman" w:hAnsi="Times New Roman" w:cs="Times New Roman"/>
          <w:sz w:val="28"/>
          <w:lang w:val="ro-RO"/>
        </w:rPr>
        <w:t>-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ul este </w:t>
      </w:r>
      <w:r w:rsidR="00A301A8" w:rsidRPr="0069197D">
        <w:rPr>
          <w:rFonts w:ascii="Times New Roman" w:hAnsi="Times New Roman" w:cs="Times New Roman"/>
          <w:sz w:val="28"/>
          <w:lang w:val="ro-RO"/>
        </w:rPr>
        <w:t>construit pentru a facilita dezvoltarea personală și profesională a tinerilor într-un cadru organizat și plăcut.</w:t>
      </w:r>
    </w:p>
    <w:p w14:paraId="4BA4010B" w14:textId="77777777" w:rsidR="00B56758" w:rsidRPr="0069197D" w:rsidRDefault="00B56758" w:rsidP="00B56758">
      <w:pPr>
        <w:spacing w:after="0"/>
        <w:jc w:val="both"/>
        <w:rPr>
          <w:rFonts w:ascii="Times New Roman" w:hAnsi="Times New Roman" w:cs="Times New Roman"/>
          <w:b/>
          <w:sz w:val="28"/>
          <w:lang w:val="ro-RO"/>
        </w:rPr>
      </w:pPr>
    </w:p>
    <w:p w14:paraId="5517746B" w14:textId="77777777" w:rsidR="00B56758" w:rsidRPr="0069197D" w:rsidRDefault="00B56758" w:rsidP="00B56758">
      <w:pPr>
        <w:spacing w:after="0"/>
        <w:jc w:val="both"/>
        <w:rPr>
          <w:rFonts w:ascii="Times New Roman" w:hAnsi="Times New Roman" w:cs="Times New Roman"/>
          <w:b/>
          <w:sz w:val="28"/>
          <w:lang w:val="ro-RO"/>
        </w:rPr>
      </w:pPr>
    </w:p>
    <w:p w14:paraId="55EBD4EF" w14:textId="53063777" w:rsidR="00772542" w:rsidRPr="0069197D" w:rsidRDefault="006F1154" w:rsidP="00E33D9F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lang w:val="ro-RO"/>
        </w:rPr>
      </w:pPr>
      <w:r w:rsidRPr="0069197D">
        <w:rPr>
          <w:rFonts w:ascii="Times New Roman" w:eastAsiaTheme="majorEastAsia" w:hAnsi="Times New Roman" w:cs="Times New Roman"/>
          <w:bCs/>
          <w:sz w:val="28"/>
          <w:lang w:val="ro-RO"/>
        </w:rPr>
        <w:t>Site-ul oferă:</w:t>
      </w:r>
    </w:p>
    <w:p w14:paraId="34767829" w14:textId="7E059E31" w:rsidR="00E33D9F" w:rsidRPr="0069197D" w:rsidRDefault="00E33D9F" w:rsidP="00E33D9F">
      <w:pPr>
        <w:pStyle w:val="Listparagr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Accesibilitate extinsă: Platforma este disponibilă online, </w:t>
      </w:r>
      <w:r w:rsidR="00E67277" w:rsidRPr="0069197D">
        <w:rPr>
          <w:rFonts w:ascii="Times New Roman" w:hAnsi="Times New Roman" w:cs="Times New Roman"/>
          <w:sz w:val="28"/>
          <w:lang w:val="ro-RO"/>
        </w:rPr>
        <w:t>permițând elevilor să acceseze informațiile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 de oriunde, oricând, doar cu un dispozitiv conectat la internet.</w:t>
      </w:r>
    </w:p>
    <w:p w14:paraId="72F4F53E" w14:textId="3833D724" w:rsidR="00E33D9F" w:rsidRPr="0069197D" w:rsidRDefault="00E33D9F" w:rsidP="00E33D9F">
      <w:pPr>
        <w:pStyle w:val="Listparagr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Interactivitate maximă: Fiecare </w:t>
      </w:r>
      <w:r w:rsidR="00E67277" w:rsidRPr="0069197D">
        <w:rPr>
          <w:rFonts w:ascii="Times New Roman" w:hAnsi="Times New Roman" w:cs="Times New Roman"/>
          <w:sz w:val="28"/>
          <w:lang w:val="ro-RO"/>
        </w:rPr>
        <w:t>link către o activitate informații despre acea activitate și imagini repre</w:t>
      </w:r>
      <w:r w:rsidR="00490A43">
        <w:rPr>
          <w:rFonts w:ascii="Times New Roman" w:hAnsi="Times New Roman" w:cs="Times New Roman"/>
          <w:sz w:val="28"/>
          <w:lang w:val="ro-RO"/>
        </w:rPr>
        <w:t>z</w:t>
      </w:r>
      <w:r w:rsidR="00E67277" w:rsidRPr="0069197D">
        <w:rPr>
          <w:rFonts w:ascii="Times New Roman" w:hAnsi="Times New Roman" w:cs="Times New Roman"/>
          <w:sz w:val="28"/>
          <w:lang w:val="ro-RO"/>
        </w:rPr>
        <w:t>entative, elevii putând opta pentru îns</w:t>
      </w:r>
      <w:r w:rsidR="00490A43">
        <w:rPr>
          <w:rFonts w:ascii="Times New Roman" w:hAnsi="Times New Roman" w:cs="Times New Roman"/>
          <w:sz w:val="28"/>
          <w:lang w:val="ro-RO"/>
        </w:rPr>
        <w:t>c</w:t>
      </w:r>
      <w:r w:rsidR="00E67277" w:rsidRPr="0069197D">
        <w:rPr>
          <w:rFonts w:ascii="Times New Roman" w:hAnsi="Times New Roman" w:cs="Times New Roman"/>
          <w:sz w:val="28"/>
          <w:lang w:val="ro-RO"/>
        </w:rPr>
        <w:t xml:space="preserve">rierea la acea activitate, dacă consider </w:t>
      </w:r>
      <w:r w:rsidR="00B10AB7" w:rsidRPr="0069197D">
        <w:rPr>
          <w:rFonts w:ascii="Times New Roman" w:hAnsi="Times New Roman" w:cs="Times New Roman"/>
          <w:sz w:val="28"/>
          <w:lang w:val="ro-RO"/>
        </w:rPr>
        <w:t>că li se potrivește.</w:t>
      </w:r>
    </w:p>
    <w:p w14:paraId="240357E5" w14:textId="43430BC6" w:rsidR="00E33D9F" w:rsidRPr="0069197D" w:rsidRDefault="00E33D9F" w:rsidP="00E33D9F">
      <w:pPr>
        <w:pStyle w:val="Listparagr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Sprijin pentru părinți: Platforma poate fi folosită și ca resursă </w:t>
      </w:r>
      <w:r w:rsidR="00B10AB7" w:rsidRPr="0069197D">
        <w:rPr>
          <w:rFonts w:ascii="Times New Roman" w:hAnsi="Times New Roman" w:cs="Times New Roman"/>
          <w:sz w:val="28"/>
          <w:lang w:val="ro-RO"/>
        </w:rPr>
        <w:t>alternativă pentru activități școlare și extrașcolare, într-un mediu sigur și controlat.</w:t>
      </w:r>
    </w:p>
    <w:p w14:paraId="1C01D7FB" w14:textId="29EBD5BB" w:rsidR="00756040" w:rsidRPr="0069197D" w:rsidRDefault="00E33D9F" w:rsidP="00B56758">
      <w:pPr>
        <w:pStyle w:val="Listparagraf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Platformă extensibilă: </w:t>
      </w:r>
      <w:r w:rsidR="00B10AB7" w:rsidRPr="0069197D">
        <w:rPr>
          <w:rFonts w:ascii="Times New Roman" w:hAnsi="Times New Roman" w:cs="Times New Roman"/>
          <w:sz w:val="28"/>
          <w:lang w:val="ro-RO"/>
        </w:rPr>
        <w:t>A</w:t>
      </w:r>
      <w:r w:rsidR="00490A43">
        <w:rPr>
          <w:rFonts w:ascii="Times New Roman" w:hAnsi="Times New Roman" w:cs="Times New Roman"/>
          <w:sz w:val="28"/>
          <w:lang w:val="ro-RO"/>
        </w:rPr>
        <w:t>GORIUM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 este construit modular, astfel încât pot fi adău</w:t>
      </w:r>
      <w:r w:rsidR="00B10AB7" w:rsidRPr="0069197D">
        <w:rPr>
          <w:rFonts w:ascii="Times New Roman" w:hAnsi="Times New Roman" w:cs="Times New Roman"/>
          <w:sz w:val="28"/>
          <w:lang w:val="ro-RO"/>
        </w:rPr>
        <w:t>gate cu ușurință noi activități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, </w:t>
      </w:r>
      <w:r w:rsidR="00490A43">
        <w:rPr>
          <w:rFonts w:ascii="Times New Roman" w:hAnsi="Times New Roman" w:cs="Times New Roman"/>
          <w:sz w:val="28"/>
          <w:lang w:val="ro-RO"/>
        </w:rPr>
        <w:t>elevii putând să se î</w:t>
      </w:r>
      <w:r w:rsidR="00B10AB7" w:rsidRPr="0069197D">
        <w:rPr>
          <w:rFonts w:ascii="Times New Roman" w:hAnsi="Times New Roman" w:cs="Times New Roman"/>
          <w:sz w:val="28"/>
          <w:lang w:val="ro-RO"/>
        </w:rPr>
        <w:t>nscri</w:t>
      </w:r>
      <w:r w:rsidR="00490A43">
        <w:rPr>
          <w:rFonts w:ascii="Times New Roman" w:hAnsi="Times New Roman" w:cs="Times New Roman"/>
          <w:sz w:val="28"/>
          <w:lang w:val="ro-RO"/>
        </w:rPr>
        <w:t>e cu ușurinț</w:t>
      </w:r>
      <w:r w:rsidR="00B10AB7" w:rsidRPr="0069197D">
        <w:rPr>
          <w:rFonts w:ascii="Times New Roman" w:hAnsi="Times New Roman" w:cs="Times New Roman"/>
          <w:sz w:val="28"/>
          <w:lang w:val="ro-RO"/>
        </w:rPr>
        <w:t>ă la acestea.</w:t>
      </w:r>
      <w:r w:rsidR="00756040" w:rsidRPr="0069197D">
        <w:rPr>
          <w:rFonts w:ascii="Times New Roman" w:hAnsi="Times New Roman" w:cs="Times New Roman"/>
          <w:sz w:val="28"/>
          <w:lang w:val="ro-RO"/>
        </w:rPr>
        <w:br w:type="page"/>
      </w:r>
    </w:p>
    <w:p w14:paraId="21913839" w14:textId="38538FE0" w:rsidR="004923B4" w:rsidRPr="0069197D" w:rsidRDefault="00DF45BA" w:rsidP="00E33D9F">
      <w:pPr>
        <w:pStyle w:val="Titlu1"/>
        <w:spacing w:before="0"/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</w:pPr>
      <w:r w:rsidRPr="0069197D"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  <w:lastRenderedPageBreak/>
        <w:t>I. Tehnologii și metodologie</w:t>
      </w:r>
    </w:p>
    <w:p w14:paraId="5B26AD8F" w14:textId="359ABA3F" w:rsidR="004923B4" w:rsidRPr="0069197D" w:rsidRDefault="00DF45BA" w:rsidP="00E33D9F">
      <w:pPr>
        <w:pStyle w:val="List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Tehnologiile utilizate în realizarea acestui proiect: HTML, CSS, </w:t>
      </w:r>
      <w:proofErr w:type="spellStart"/>
      <w:r w:rsidRPr="0069197D">
        <w:rPr>
          <w:rFonts w:ascii="Times New Roman" w:hAnsi="Times New Roman" w:cs="Times New Roman"/>
          <w:sz w:val="28"/>
          <w:lang w:val="ro-RO"/>
        </w:rPr>
        <w:t>JavaScript</w:t>
      </w:r>
      <w:proofErr w:type="spellEnd"/>
      <w:r w:rsidRPr="0069197D">
        <w:rPr>
          <w:rFonts w:ascii="Times New Roman" w:hAnsi="Times New Roman" w:cs="Times New Roman"/>
          <w:sz w:val="28"/>
          <w:lang w:val="ro-RO"/>
        </w:rPr>
        <w:t>, PHP.</w:t>
      </w:r>
    </w:p>
    <w:p w14:paraId="75DD3265" w14:textId="3C62AF37" w:rsidR="004923B4" w:rsidRPr="0069197D" w:rsidRDefault="00DF45BA" w:rsidP="00E33D9F">
      <w:pPr>
        <w:pStyle w:val="List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Metodologia de proiectare: structurare modulară a codului.</w:t>
      </w:r>
    </w:p>
    <w:p w14:paraId="1C968BA0" w14:textId="5845462A" w:rsidR="00E33D9F" w:rsidRPr="0069197D" w:rsidRDefault="00DF45BA" w:rsidP="00E33D9F">
      <w:pPr>
        <w:pStyle w:val="List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Arhitectura aplicației: fișiere statice HTML pentru conținut, CSS pentru stilizare și JS pentru interactivitate.</w:t>
      </w:r>
    </w:p>
    <w:p w14:paraId="4501A1DB" w14:textId="567730DF" w:rsidR="004923B4" w:rsidRPr="0069197D" w:rsidRDefault="00DF45BA" w:rsidP="00E33D9F">
      <w:pPr>
        <w:pStyle w:val="List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Proiectul permite extinderea facilă – se poate îmbunătăți ușor funcționalitatea prin integrarea de baze de date.</w:t>
      </w:r>
    </w:p>
    <w:p w14:paraId="6AAB2F10" w14:textId="74A1A274" w:rsidR="004923B4" w:rsidRPr="0069197D" w:rsidRDefault="00DF45BA" w:rsidP="00E33D9F">
      <w:pPr>
        <w:pStyle w:val="List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Testare – la nivel de client (browser).</w:t>
      </w:r>
    </w:p>
    <w:p w14:paraId="44397737" w14:textId="3D544C2A" w:rsidR="004923B4" w:rsidRPr="0069197D" w:rsidRDefault="00DF45BA" w:rsidP="00E33D9F">
      <w:pPr>
        <w:pStyle w:val="Listparagraf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Posibilitatea de interogare eficientă a datelor (simulare back-</w:t>
      </w:r>
      <w:proofErr w:type="spellStart"/>
      <w:r w:rsidRPr="0069197D">
        <w:rPr>
          <w:rFonts w:ascii="Times New Roman" w:hAnsi="Times New Roman" w:cs="Times New Roman"/>
          <w:sz w:val="28"/>
          <w:lang w:val="ro-RO"/>
        </w:rPr>
        <w:t>end</w:t>
      </w:r>
      <w:proofErr w:type="spellEnd"/>
      <w:r w:rsidRPr="0069197D">
        <w:rPr>
          <w:rFonts w:ascii="Times New Roman" w:hAnsi="Times New Roman" w:cs="Times New Roman"/>
          <w:sz w:val="28"/>
          <w:lang w:val="ro-RO"/>
        </w:rPr>
        <w:t xml:space="preserve"> cu PHP).</w:t>
      </w:r>
    </w:p>
    <w:p w14:paraId="77398EEB" w14:textId="77777777" w:rsidR="00E33D9F" w:rsidRPr="0069197D" w:rsidRDefault="00E33D9F" w:rsidP="00E33D9F">
      <w:pPr>
        <w:pStyle w:val="Listparagraf"/>
        <w:spacing w:after="0"/>
        <w:ind w:left="360"/>
        <w:jc w:val="both"/>
        <w:rPr>
          <w:rFonts w:ascii="Times New Roman" w:hAnsi="Times New Roman" w:cs="Times New Roman"/>
          <w:sz w:val="28"/>
          <w:lang w:val="ro-RO"/>
        </w:rPr>
      </w:pPr>
    </w:p>
    <w:p w14:paraId="6B9F633A" w14:textId="77777777" w:rsidR="004923B4" w:rsidRPr="0069197D" w:rsidRDefault="00DF45BA" w:rsidP="00E33D9F">
      <w:pPr>
        <w:pStyle w:val="Titlu1"/>
        <w:spacing w:before="0"/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</w:pPr>
      <w:r w:rsidRPr="0069197D"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  <w:t>II. Utilitatea lucrării</w:t>
      </w:r>
    </w:p>
    <w:p w14:paraId="44CDB56F" w14:textId="57732100" w:rsidR="00756040" w:rsidRPr="0069197D" w:rsidRDefault="00DF45BA" w:rsidP="00756040">
      <w:pPr>
        <w:spacing w:after="0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Platforma </w:t>
      </w:r>
      <w:r w:rsidR="00B10AB7" w:rsidRPr="0069197D">
        <w:rPr>
          <w:rFonts w:ascii="Times New Roman" w:hAnsi="Times New Roman" w:cs="Times New Roman"/>
          <w:sz w:val="28"/>
          <w:lang w:val="ro-RO"/>
        </w:rPr>
        <w:t xml:space="preserve">AGORIUM permite accesul la o colecție 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de </w:t>
      </w:r>
      <w:r w:rsidR="00B10AB7" w:rsidRPr="0069197D">
        <w:rPr>
          <w:rFonts w:ascii="Times New Roman" w:hAnsi="Times New Roman" w:cs="Times New Roman"/>
          <w:sz w:val="28"/>
          <w:lang w:val="ro-RO"/>
        </w:rPr>
        <w:t xml:space="preserve">activități 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educaționale, facilitând </w:t>
      </w:r>
      <w:r w:rsidR="00B10AB7" w:rsidRPr="0069197D">
        <w:rPr>
          <w:rFonts w:ascii="Times New Roman" w:hAnsi="Times New Roman" w:cs="Times New Roman"/>
          <w:sz w:val="28"/>
          <w:lang w:val="ro-RO"/>
        </w:rPr>
        <w:t>înscrierea la acestea și ținâ</w:t>
      </w:r>
      <w:r w:rsidR="00490A43">
        <w:rPr>
          <w:rFonts w:ascii="Times New Roman" w:hAnsi="Times New Roman" w:cs="Times New Roman"/>
          <w:sz w:val="28"/>
          <w:lang w:val="ro-RO"/>
        </w:rPr>
        <w:t>n</w:t>
      </w:r>
      <w:r w:rsidR="00B10AB7" w:rsidRPr="0069197D">
        <w:rPr>
          <w:rFonts w:ascii="Times New Roman" w:hAnsi="Times New Roman" w:cs="Times New Roman"/>
          <w:sz w:val="28"/>
          <w:lang w:val="ro-RO"/>
        </w:rPr>
        <w:t>d o evidență a activităților desfășurate și a participanților la acestea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. </w:t>
      </w:r>
    </w:p>
    <w:p w14:paraId="21397873" w14:textId="77777777" w:rsidR="00B10AB7" w:rsidRPr="0069197D" w:rsidRDefault="00B10AB7" w:rsidP="00756040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lang w:val="ro-RO"/>
        </w:rPr>
      </w:pPr>
    </w:p>
    <w:p w14:paraId="30FC33E3" w14:textId="77777777" w:rsidR="004923B4" w:rsidRPr="0069197D" w:rsidRDefault="00DF45BA" w:rsidP="00E33D9F">
      <w:pPr>
        <w:pStyle w:val="Titlu1"/>
        <w:spacing w:before="0"/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</w:pPr>
      <w:r w:rsidRPr="0069197D"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  <w:t>III. Accesibilitate și ergonomie</w:t>
      </w:r>
    </w:p>
    <w:p w14:paraId="565F65FA" w14:textId="0848872F" w:rsidR="004923B4" w:rsidRPr="0069197D" w:rsidRDefault="00DF45BA" w:rsidP="00756040">
      <w:pPr>
        <w:pStyle w:val="Listparagraf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Navigabilitate intuitivă, căutare internă, organizare pe secțiuni logice.</w:t>
      </w:r>
    </w:p>
    <w:p w14:paraId="24D811D9" w14:textId="4AD55992" w:rsidR="004923B4" w:rsidRPr="0069197D" w:rsidRDefault="00DF45BA" w:rsidP="00756040">
      <w:pPr>
        <w:pStyle w:val="Listparagraf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Accesibilitate pentru utilizatorii cu nevoi speciale: posibilitate de </w:t>
      </w:r>
      <w:proofErr w:type="spellStart"/>
      <w:r w:rsidRPr="0069197D">
        <w:rPr>
          <w:rFonts w:ascii="Times New Roman" w:hAnsi="Times New Roman" w:cs="Times New Roman"/>
          <w:sz w:val="28"/>
          <w:lang w:val="ro-RO"/>
        </w:rPr>
        <w:t>zoom</w:t>
      </w:r>
      <w:proofErr w:type="spellEnd"/>
      <w:r w:rsidRPr="0069197D">
        <w:rPr>
          <w:rFonts w:ascii="Times New Roman" w:hAnsi="Times New Roman" w:cs="Times New Roman"/>
          <w:sz w:val="28"/>
          <w:lang w:val="ro-RO"/>
        </w:rPr>
        <w:t>, supo</w:t>
      </w:r>
      <w:r w:rsidR="00490A43">
        <w:rPr>
          <w:rFonts w:ascii="Times New Roman" w:hAnsi="Times New Roman" w:cs="Times New Roman"/>
          <w:sz w:val="28"/>
          <w:lang w:val="ro-RO"/>
        </w:rPr>
        <w:t xml:space="preserve">rt viitor pentru audio și </w:t>
      </w:r>
      <w:proofErr w:type="spellStart"/>
      <w:r w:rsidR="00490A43">
        <w:rPr>
          <w:rFonts w:ascii="Times New Roman" w:hAnsi="Times New Roman" w:cs="Times New Roman"/>
          <w:sz w:val="28"/>
          <w:lang w:val="ro-RO"/>
        </w:rPr>
        <w:t>multi</w:t>
      </w:r>
      <w:proofErr w:type="spellEnd"/>
      <w:r w:rsidR="00490A43">
        <w:rPr>
          <w:rFonts w:ascii="Times New Roman" w:hAnsi="Times New Roman" w:cs="Times New Roman"/>
          <w:sz w:val="28"/>
          <w:lang w:val="ro-RO"/>
        </w:rPr>
        <w:t>-</w:t>
      </w:r>
      <w:r w:rsidRPr="0069197D">
        <w:rPr>
          <w:rFonts w:ascii="Times New Roman" w:hAnsi="Times New Roman" w:cs="Times New Roman"/>
          <w:sz w:val="28"/>
          <w:lang w:val="ro-RO"/>
        </w:rPr>
        <w:t>limbaj.</w:t>
      </w:r>
    </w:p>
    <w:p w14:paraId="10316623" w14:textId="07D3A39E" w:rsidR="004923B4" w:rsidRPr="0069197D" w:rsidRDefault="00DF45BA" w:rsidP="00756040">
      <w:pPr>
        <w:pStyle w:val="Listparagraf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Independența de platformă – site-ul este </w:t>
      </w:r>
      <w:proofErr w:type="spellStart"/>
      <w:r w:rsidRPr="0069197D">
        <w:rPr>
          <w:rFonts w:ascii="Times New Roman" w:hAnsi="Times New Roman" w:cs="Times New Roman"/>
          <w:sz w:val="28"/>
          <w:lang w:val="ro-RO"/>
        </w:rPr>
        <w:t>responsiv</w:t>
      </w:r>
      <w:proofErr w:type="spellEnd"/>
      <w:r w:rsidRPr="0069197D">
        <w:rPr>
          <w:rFonts w:ascii="Times New Roman" w:hAnsi="Times New Roman" w:cs="Times New Roman"/>
          <w:sz w:val="28"/>
          <w:lang w:val="ro-RO"/>
        </w:rPr>
        <w:t xml:space="preserve"> și funcționează pe </w:t>
      </w:r>
      <w:r w:rsidR="00B10AB7" w:rsidRPr="0069197D">
        <w:rPr>
          <w:rFonts w:ascii="Times New Roman" w:hAnsi="Times New Roman" w:cs="Times New Roman"/>
          <w:sz w:val="28"/>
          <w:lang w:val="ro-RO"/>
        </w:rPr>
        <w:t xml:space="preserve">toate </w:t>
      </w:r>
      <w:r w:rsidRPr="0069197D">
        <w:rPr>
          <w:rFonts w:ascii="Times New Roman" w:hAnsi="Times New Roman" w:cs="Times New Roman"/>
          <w:sz w:val="28"/>
          <w:lang w:val="ro-RO"/>
        </w:rPr>
        <w:t>browser</w:t>
      </w:r>
      <w:r w:rsidR="00490A43">
        <w:rPr>
          <w:rFonts w:ascii="Times New Roman" w:hAnsi="Times New Roman" w:cs="Times New Roman"/>
          <w:sz w:val="28"/>
          <w:lang w:val="ro-RO"/>
        </w:rPr>
        <w:t>-</w:t>
      </w:r>
      <w:r w:rsidRPr="0069197D">
        <w:rPr>
          <w:rFonts w:ascii="Times New Roman" w:hAnsi="Times New Roman" w:cs="Times New Roman"/>
          <w:sz w:val="28"/>
          <w:lang w:val="ro-RO"/>
        </w:rPr>
        <w:t>el</w:t>
      </w:r>
      <w:r w:rsidR="00490A43">
        <w:rPr>
          <w:rFonts w:ascii="Times New Roman" w:hAnsi="Times New Roman" w:cs="Times New Roman"/>
          <w:sz w:val="28"/>
          <w:lang w:val="ro-RO"/>
        </w:rPr>
        <w:t>e</w:t>
      </w:r>
      <w:r w:rsidRPr="0069197D">
        <w:rPr>
          <w:rFonts w:ascii="Times New Roman" w:hAnsi="Times New Roman" w:cs="Times New Roman"/>
          <w:sz w:val="28"/>
          <w:lang w:val="ro-RO"/>
        </w:rPr>
        <w:t>.</w:t>
      </w:r>
    </w:p>
    <w:p w14:paraId="3A58BDB1" w14:textId="77777777" w:rsidR="00756040" w:rsidRPr="0069197D" w:rsidRDefault="00756040" w:rsidP="00756040">
      <w:pPr>
        <w:pStyle w:val="Listparagraf"/>
        <w:spacing w:after="0"/>
        <w:ind w:left="360"/>
        <w:jc w:val="both"/>
        <w:rPr>
          <w:rFonts w:ascii="Times New Roman" w:hAnsi="Times New Roman" w:cs="Times New Roman"/>
          <w:sz w:val="28"/>
          <w:lang w:val="ro-RO"/>
        </w:rPr>
      </w:pPr>
    </w:p>
    <w:p w14:paraId="625FF7B2" w14:textId="77777777" w:rsidR="004923B4" w:rsidRPr="0069197D" w:rsidRDefault="00DF45BA" w:rsidP="00B10AB7">
      <w:pPr>
        <w:spacing w:after="0"/>
        <w:rPr>
          <w:rFonts w:ascii="Times New Roman" w:hAnsi="Times New Roman" w:cs="Times New Roman"/>
          <w:b/>
          <w:sz w:val="28"/>
          <w:lang w:val="ro-RO"/>
        </w:rPr>
      </w:pPr>
      <w:r w:rsidRPr="0069197D">
        <w:rPr>
          <w:rFonts w:ascii="Times New Roman" w:hAnsi="Times New Roman" w:cs="Times New Roman"/>
          <w:b/>
          <w:sz w:val="28"/>
          <w:lang w:val="ro-RO"/>
        </w:rPr>
        <w:t>IV. Originalitate</w:t>
      </w:r>
    </w:p>
    <w:p w14:paraId="16AE6060" w14:textId="56640C19" w:rsidR="004923B4" w:rsidRPr="0069197D" w:rsidRDefault="00DF45BA" w:rsidP="00756040">
      <w:pPr>
        <w:spacing w:after="0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Proiectul </w:t>
      </w:r>
      <w:r w:rsidR="00B10AB7" w:rsidRPr="0069197D">
        <w:rPr>
          <w:rFonts w:ascii="Times New Roman" w:hAnsi="Times New Roman" w:cs="Times New Roman"/>
          <w:sz w:val="28"/>
          <w:lang w:val="ro-RO"/>
        </w:rPr>
        <w:t>AGORIUM</w:t>
      </w:r>
      <w:r w:rsidRPr="0069197D">
        <w:rPr>
          <w:rFonts w:ascii="Times New Roman" w:hAnsi="Times New Roman" w:cs="Times New Roman"/>
          <w:sz w:val="28"/>
          <w:lang w:val="ro-RO"/>
        </w:rPr>
        <w:t xml:space="preserve"> </w:t>
      </w:r>
      <w:r w:rsidR="00B10AB7" w:rsidRPr="0069197D">
        <w:rPr>
          <w:rFonts w:ascii="Times New Roman" w:hAnsi="Times New Roman" w:cs="Times New Roman"/>
          <w:sz w:val="28"/>
          <w:lang w:val="ro-RO"/>
        </w:rPr>
        <w:t>e</w:t>
      </w:r>
      <w:r w:rsidR="00490A43">
        <w:rPr>
          <w:rFonts w:ascii="Times New Roman" w:hAnsi="Times New Roman" w:cs="Times New Roman"/>
          <w:sz w:val="28"/>
          <w:lang w:val="ro-RO"/>
        </w:rPr>
        <w:t>s</w:t>
      </w:r>
      <w:r w:rsidR="00B10AB7" w:rsidRPr="0069197D">
        <w:rPr>
          <w:rFonts w:ascii="Times New Roman" w:hAnsi="Times New Roman" w:cs="Times New Roman"/>
          <w:sz w:val="28"/>
          <w:lang w:val="ro-RO"/>
        </w:rPr>
        <w:t xml:space="preserve">te </w:t>
      </w:r>
      <w:r w:rsidRPr="0069197D">
        <w:rPr>
          <w:rFonts w:ascii="Times New Roman" w:hAnsi="Times New Roman" w:cs="Times New Roman"/>
          <w:sz w:val="28"/>
          <w:lang w:val="ro-RO"/>
        </w:rPr>
        <w:t>ușor de personalizat pentru orice instituție educațională.</w:t>
      </w:r>
    </w:p>
    <w:p w14:paraId="1C644AC2" w14:textId="77777777" w:rsidR="00756040" w:rsidRPr="0069197D" w:rsidRDefault="00756040" w:rsidP="00756040">
      <w:pPr>
        <w:spacing w:after="0"/>
        <w:ind w:firstLine="720"/>
        <w:jc w:val="both"/>
        <w:rPr>
          <w:rFonts w:ascii="Times New Roman" w:hAnsi="Times New Roman" w:cs="Times New Roman"/>
          <w:sz w:val="28"/>
          <w:lang w:val="ro-RO"/>
        </w:rPr>
      </w:pPr>
    </w:p>
    <w:p w14:paraId="3AB40E41" w14:textId="77777777" w:rsidR="004923B4" w:rsidRPr="0069197D" w:rsidRDefault="00DF45BA" w:rsidP="00B10AB7">
      <w:pPr>
        <w:spacing w:after="0"/>
        <w:rPr>
          <w:rFonts w:cs="Times New Roman"/>
          <w:bCs/>
          <w:lang w:val="ro-RO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69197D">
        <w:rPr>
          <w:rFonts w:ascii="Times New Roman" w:hAnsi="Times New Roman" w:cs="Times New Roman"/>
          <w:b/>
          <w:sz w:val="28"/>
          <w:lang w:val="ro-RO"/>
        </w:rPr>
        <w:t>V. Securitate</w:t>
      </w:r>
    </w:p>
    <w:p w14:paraId="2893A31D" w14:textId="77777777" w:rsidR="004923B4" w:rsidRPr="0069197D" w:rsidRDefault="00DF45BA" w:rsidP="00E33D9F">
      <w:pPr>
        <w:spacing w:after="0"/>
        <w:rPr>
          <w:rFonts w:ascii="Times New Roman" w:hAnsi="Times New Roman" w:cs="Times New Roman"/>
          <w:sz w:val="28"/>
          <w:u w:val="single"/>
          <w:lang w:val="ro-RO"/>
        </w:rPr>
      </w:pPr>
      <w:r w:rsidRPr="0069197D">
        <w:rPr>
          <w:rFonts w:ascii="Times New Roman" w:hAnsi="Times New Roman" w:cs="Times New Roman"/>
          <w:sz w:val="28"/>
          <w:u w:val="single"/>
          <w:lang w:val="ro-RO"/>
        </w:rPr>
        <w:t xml:space="preserve">SQL </w:t>
      </w:r>
      <w:proofErr w:type="spellStart"/>
      <w:r w:rsidRPr="0069197D">
        <w:rPr>
          <w:rFonts w:ascii="Times New Roman" w:hAnsi="Times New Roman" w:cs="Times New Roman"/>
          <w:sz w:val="28"/>
          <w:u w:val="single"/>
          <w:lang w:val="ro-RO"/>
        </w:rPr>
        <w:t>Injection</w:t>
      </w:r>
      <w:proofErr w:type="spellEnd"/>
      <w:r w:rsidRPr="0069197D">
        <w:rPr>
          <w:rFonts w:ascii="Times New Roman" w:hAnsi="Times New Roman" w:cs="Times New Roman"/>
          <w:sz w:val="28"/>
          <w:u w:val="single"/>
          <w:lang w:val="ro-RO"/>
        </w:rPr>
        <w:t xml:space="preserve"> – Măsuri recomandate:</w:t>
      </w:r>
    </w:p>
    <w:p w14:paraId="42E55EA9" w14:textId="33F02F97" w:rsidR="004923B4" w:rsidRPr="0069197D" w:rsidRDefault="00DF45BA" w:rsidP="00756040">
      <w:pPr>
        <w:pStyle w:val="Listparagraf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Utilizarea de variabile bine definite și tipuri de date clare în interogări.</w:t>
      </w:r>
    </w:p>
    <w:p w14:paraId="746D4C0A" w14:textId="205E757F" w:rsidR="004923B4" w:rsidRPr="0069197D" w:rsidRDefault="00DF45BA" w:rsidP="00756040">
      <w:pPr>
        <w:pStyle w:val="Listparagraf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Folosirea interogărilor parametrizate.</w:t>
      </w:r>
    </w:p>
    <w:p w14:paraId="200B02E3" w14:textId="62CE411B" w:rsidR="004923B4" w:rsidRPr="0069197D" w:rsidRDefault="00DF45BA" w:rsidP="00756040">
      <w:pPr>
        <w:pStyle w:val="Listparagraf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Limitarea lungimii datelor și a permisiunilor utilizatorilor.</w:t>
      </w:r>
    </w:p>
    <w:p w14:paraId="617A7DA1" w14:textId="1DA49CF3" w:rsidR="004923B4" w:rsidRPr="0069197D" w:rsidRDefault="00DF45BA" w:rsidP="00756040">
      <w:pPr>
        <w:pStyle w:val="Listparagraf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Separarea clară a datelor și rolurilor în aplicație.</w:t>
      </w:r>
    </w:p>
    <w:p w14:paraId="3332680D" w14:textId="77777777" w:rsidR="004923B4" w:rsidRPr="0069197D" w:rsidRDefault="00DF45BA" w:rsidP="00756040">
      <w:pPr>
        <w:spacing w:after="0"/>
        <w:rPr>
          <w:rFonts w:ascii="Times New Roman" w:hAnsi="Times New Roman" w:cs="Times New Roman"/>
          <w:sz w:val="28"/>
          <w:u w:val="single"/>
          <w:lang w:val="ro-RO"/>
        </w:rPr>
      </w:pPr>
      <w:r w:rsidRPr="0069197D">
        <w:rPr>
          <w:rFonts w:ascii="Times New Roman" w:hAnsi="Times New Roman" w:cs="Times New Roman"/>
          <w:sz w:val="28"/>
          <w:u w:val="single"/>
          <w:lang w:val="ro-RO"/>
        </w:rPr>
        <w:t xml:space="preserve">Cross-site </w:t>
      </w:r>
      <w:proofErr w:type="spellStart"/>
      <w:r w:rsidRPr="0069197D">
        <w:rPr>
          <w:rFonts w:ascii="Times New Roman" w:hAnsi="Times New Roman" w:cs="Times New Roman"/>
          <w:sz w:val="28"/>
          <w:u w:val="single"/>
          <w:lang w:val="ro-RO"/>
        </w:rPr>
        <w:t>Scripting</w:t>
      </w:r>
      <w:proofErr w:type="spellEnd"/>
      <w:r w:rsidRPr="0069197D">
        <w:rPr>
          <w:rFonts w:ascii="Times New Roman" w:hAnsi="Times New Roman" w:cs="Times New Roman"/>
          <w:sz w:val="28"/>
          <w:u w:val="single"/>
          <w:lang w:val="ro-RO"/>
        </w:rPr>
        <w:t xml:space="preserve"> (XSS) – Măsuri de prevenție:</w:t>
      </w:r>
    </w:p>
    <w:p w14:paraId="2FCE770B" w14:textId="0B399E88" w:rsidR="004923B4" w:rsidRPr="0069197D" w:rsidRDefault="00DF45BA" w:rsidP="00756040">
      <w:pPr>
        <w:pStyle w:val="Listparagr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 xml:space="preserve">Folosirea unor </w:t>
      </w:r>
      <w:proofErr w:type="spellStart"/>
      <w:r w:rsidRPr="0069197D">
        <w:rPr>
          <w:rFonts w:ascii="Times New Roman" w:hAnsi="Times New Roman" w:cs="Times New Roman"/>
          <w:sz w:val="28"/>
          <w:lang w:val="ro-RO"/>
        </w:rPr>
        <w:t>browsere</w:t>
      </w:r>
      <w:proofErr w:type="spellEnd"/>
      <w:r w:rsidRPr="0069197D">
        <w:rPr>
          <w:rFonts w:ascii="Times New Roman" w:hAnsi="Times New Roman" w:cs="Times New Roman"/>
          <w:sz w:val="28"/>
          <w:lang w:val="ro-RO"/>
        </w:rPr>
        <w:t xml:space="preserve"> securizate (ex: Brave, Vivaldi).</w:t>
      </w:r>
    </w:p>
    <w:p w14:paraId="1EB99CF1" w14:textId="4CF4AB91" w:rsidR="004923B4" w:rsidRPr="0069197D" w:rsidRDefault="00DF45BA" w:rsidP="00756040">
      <w:pPr>
        <w:pStyle w:val="Listparagr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Utilizarea unei mașini virtuale pentru testări.</w:t>
      </w:r>
    </w:p>
    <w:p w14:paraId="51C68904" w14:textId="6166BFE0" w:rsidR="004923B4" w:rsidRPr="0069197D" w:rsidRDefault="00DF45BA" w:rsidP="00756040">
      <w:pPr>
        <w:pStyle w:val="Listparagr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Evitarea accesării linkurilor necunoscute sau transmise prin e-mail.</w:t>
      </w:r>
    </w:p>
    <w:p w14:paraId="48833286" w14:textId="3DDBEB49" w:rsidR="004923B4" w:rsidRPr="0069197D" w:rsidRDefault="00DF45BA" w:rsidP="00756040">
      <w:pPr>
        <w:pStyle w:val="Listparagraf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8"/>
          <w:lang w:val="ro-RO"/>
        </w:rPr>
      </w:pPr>
      <w:r w:rsidRPr="0069197D">
        <w:rPr>
          <w:rFonts w:ascii="Times New Roman" w:hAnsi="Times New Roman" w:cs="Times New Roman"/>
          <w:sz w:val="28"/>
          <w:lang w:val="ro-RO"/>
        </w:rPr>
        <w:t>Codarea și validarea datelor de intrare și ieșire.</w:t>
      </w:r>
    </w:p>
    <w:p w14:paraId="6C3610E0" w14:textId="77777777" w:rsidR="004923B4" w:rsidRPr="0069197D" w:rsidRDefault="00DF45BA" w:rsidP="00B10AB7">
      <w:pPr>
        <w:spacing w:after="0"/>
        <w:rPr>
          <w:rFonts w:ascii="Times New Roman" w:hAnsi="Times New Roman" w:cs="Times New Roman"/>
          <w:b/>
          <w:sz w:val="28"/>
          <w:lang w:val="ro-RO"/>
        </w:rPr>
      </w:pPr>
      <w:r w:rsidRPr="0069197D">
        <w:rPr>
          <w:rFonts w:ascii="Times New Roman" w:hAnsi="Times New Roman" w:cs="Times New Roman"/>
          <w:b/>
          <w:sz w:val="28"/>
          <w:lang w:val="ro-RO"/>
        </w:rPr>
        <w:lastRenderedPageBreak/>
        <w:t>VI. Coduri sursă demonstrative</w:t>
      </w:r>
    </w:p>
    <w:p w14:paraId="2AAF1CC8" w14:textId="63CA86D8" w:rsidR="00756040" w:rsidRPr="0069197D" w:rsidRDefault="00105A30" w:rsidP="00756040">
      <w:pPr>
        <w:spacing w:after="0"/>
        <w:rPr>
          <w:lang w:val="ro-RO"/>
        </w:rPr>
      </w:pPr>
      <w:r w:rsidRPr="0069197D">
        <w:rPr>
          <w:lang w:val="ro-RO"/>
        </w:rPr>
        <w:t>//pagina principal</w:t>
      </w:r>
      <w:r w:rsidR="00ED2E24">
        <w:rPr>
          <w:lang w:val="ro-RO"/>
        </w:rPr>
        <w:t>ă</w:t>
      </w:r>
    </w:p>
    <w:p w14:paraId="535A7697" w14:textId="77777777" w:rsidR="00105A30" w:rsidRDefault="00510712" w:rsidP="00105A30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41319E8F" wp14:editId="601CA4FC">
            <wp:extent cx="5574030" cy="2523490"/>
            <wp:effectExtent l="0" t="0" r="762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AC11" w14:textId="77777777" w:rsidR="00510712" w:rsidRPr="0069197D" w:rsidRDefault="00510712" w:rsidP="00105A30">
      <w:pPr>
        <w:spacing w:after="0"/>
        <w:jc w:val="center"/>
        <w:rPr>
          <w:lang w:val="ro-RO"/>
        </w:rPr>
      </w:pPr>
    </w:p>
    <w:p w14:paraId="6CA16FD4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>.</w:t>
      </w:r>
      <w:proofErr w:type="spellStart"/>
      <w:r w:rsidRPr="00510712">
        <w:rPr>
          <w:lang w:val="ro-RO"/>
        </w:rPr>
        <w:t>dropdown</w:t>
      </w:r>
      <w:proofErr w:type="spellEnd"/>
      <w:r w:rsidRPr="00510712">
        <w:rPr>
          <w:lang w:val="ro-RO"/>
        </w:rPr>
        <w:t>-content {</w:t>
      </w:r>
    </w:p>
    <w:p w14:paraId="084C1081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display: none;</w:t>
      </w:r>
    </w:p>
    <w:p w14:paraId="6921DB55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background-color: #f9f9f9;</w:t>
      </w:r>
    </w:p>
    <w:p w14:paraId="52E84E1A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</w:t>
      </w:r>
      <w:proofErr w:type="spellStart"/>
      <w:r w:rsidRPr="00510712">
        <w:rPr>
          <w:lang w:val="ro-RO"/>
        </w:rPr>
        <w:t>padding</w:t>
      </w:r>
      <w:proofErr w:type="spellEnd"/>
      <w:r w:rsidRPr="00510712">
        <w:rPr>
          <w:lang w:val="ro-RO"/>
        </w:rPr>
        <w:t>-left: 15px;</w:t>
      </w:r>
    </w:p>
    <w:p w14:paraId="35092FCF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</w:t>
      </w:r>
      <w:proofErr w:type="spellStart"/>
      <w:r w:rsidRPr="00510712">
        <w:rPr>
          <w:lang w:val="ro-RO"/>
        </w:rPr>
        <w:t>list-style</w:t>
      </w:r>
      <w:proofErr w:type="spellEnd"/>
      <w:r w:rsidRPr="00510712">
        <w:rPr>
          <w:lang w:val="ro-RO"/>
        </w:rPr>
        <w:t>: none;</w:t>
      </w:r>
    </w:p>
    <w:p w14:paraId="3C7BF56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</w:t>
      </w:r>
      <w:proofErr w:type="spellStart"/>
      <w:r w:rsidRPr="00510712">
        <w:rPr>
          <w:lang w:val="ro-RO"/>
        </w:rPr>
        <w:t>margin</w:t>
      </w:r>
      <w:proofErr w:type="spellEnd"/>
      <w:r w:rsidRPr="00510712">
        <w:rPr>
          <w:lang w:val="ro-RO"/>
        </w:rPr>
        <w:t>: 0;</w:t>
      </w:r>
    </w:p>
    <w:p w14:paraId="7A82957B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</w:t>
      </w:r>
      <w:proofErr w:type="spellStart"/>
      <w:r w:rsidRPr="00510712">
        <w:rPr>
          <w:lang w:val="ro-RO"/>
        </w:rPr>
        <w:t>border</w:t>
      </w:r>
      <w:proofErr w:type="spellEnd"/>
      <w:r w:rsidRPr="00510712">
        <w:rPr>
          <w:lang w:val="ro-RO"/>
        </w:rPr>
        <w:t>-left: 3px solid #0077cc;</w:t>
      </w:r>
    </w:p>
    <w:p w14:paraId="7EAD95CD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}</w:t>
      </w:r>
    </w:p>
    <w:p w14:paraId="6458DF11" w14:textId="77777777" w:rsidR="00510712" w:rsidRPr="00510712" w:rsidRDefault="00510712" w:rsidP="00510712">
      <w:pPr>
        <w:spacing w:after="0"/>
        <w:rPr>
          <w:lang w:val="ro-RO"/>
        </w:rPr>
      </w:pPr>
    </w:p>
    <w:p w14:paraId="40728A4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.</w:t>
      </w:r>
      <w:proofErr w:type="spellStart"/>
      <w:r w:rsidRPr="00510712">
        <w:rPr>
          <w:lang w:val="ro-RO"/>
        </w:rPr>
        <w:t>dropdown</w:t>
      </w:r>
      <w:proofErr w:type="spellEnd"/>
      <w:r w:rsidRPr="00510712">
        <w:rPr>
          <w:lang w:val="ro-RO"/>
        </w:rPr>
        <w:t>-content li a {</w:t>
      </w:r>
    </w:p>
    <w:p w14:paraId="052FD6B5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font-</w:t>
      </w:r>
      <w:proofErr w:type="spellStart"/>
      <w:r w:rsidRPr="00510712">
        <w:rPr>
          <w:lang w:val="ro-RO"/>
        </w:rPr>
        <w:t>size</w:t>
      </w:r>
      <w:proofErr w:type="spellEnd"/>
      <w:r w:rsidRPr="00510712">
        <w:rPr>
          <w:lang w:val="ro-RO"/>
        </w:rPr>
        <w:t>: 0.95rem;</w:t>
      </w:r>
    </w:p>
    <w:p w14:paraId="174C9C7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color: #555;</w:t>
      </w:r>
    </w:p>
    <w:p w14:paraId="711B82B4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</w:t>
      </w:r>
      <w:proofErr w:type="spellStart"/>
      <w:r w:rsidRPr="00510712">
        <w:rPr>
          <w:lang w:val="ro-RO"/>
        </w:rPr>
        <w:t>padding</w:t>
      </w:r>
      <w:proofErr w:type="spellEnd"/>
      <w:r w:rsidRPr="00510712">
        <w:rPr>
          <w:lang w:val="ro-RO"/>
        </w:rPr>
        <w:t>: 10px 20px;</w:t>
      </w:r>
    </w:p>
    <w:p w14:paraId="47722EC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}</w:t>
      </w:r>
    </w:p>
    <w:p w14:paraId="027A283F" w14:textId="77777777" w:rsidR="00510712" w:rsidRPr="00510712" w:rsidRDefault="00510712" w:rsidP="00510712">
      <w:pPr>
        <w:spacing w:after="0"/>
        <w:rPr>
          <w:lang w:val="ro-RO"/>
        </w:rPr>
      </w:pPr>
    </w:p>
    <w:p w14:paraId="2366AE16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.</w:t>
      </w:r>
      <w:proofErr w:type="spellStart"/>
      <w:r w:rsidRPr="00510712">
        <w:rPr>
          <w:lang w:val="ro-RO"/>
        </w:rPr>
        <w:t>dropdown:hover</w:t>
      </w:r>
      <w:proofErr w:type="spellEnd"/>
      <w:r w:rsidRPr="00510712">
        <w:rPr>
          <w:lang w:val="ro-RO"/>
        </w:rPr>
        <w:t xml:space="preserve"> .</w:t>
      </w:r>
      <w:proofErr w:type="spellStart"/>
      <w:r w:rsidRPr="00510712">
        <w:rPr>
          <w:lang w:val="ro-RO"/>
        </w:rPr>
        <w:t>dropdown</w:t>
      </w:r>
      <w:proofErr w:type="spellEnd"/>
      <w:r w:rsidRPr="00510712">
        <w:rPr>
          <w:lang w:val="ro-RO"/>
        </w:rPr>
        <w:t>-content {</w:t>
      </w:r>
    </w:p>
    <w:p w14:paraId="35315A7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display: </w:t>
      </w:r>
      <w:proofErr w:type="spellStart"/>
      <w:r w:rsidRPr="00510712">
        <w:rPr>
          <w:lang w:val="ro-RO"/>
        </w:rPr>
        <w:t>block</w:t>
      </w:r>
      <w:proofErr w:type="spellEnd"/>
      <w:r w:rsidRPr="00510712">
        <w:rPr>
          <w:lang w:val="ro-RO"/>
        </w:rPr>
        <w:t>;</w:t>
      </w:r>
    </w:p>
    <w:p w14:paraId="41692562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}</w:t>
      </w:r>
    </w:p>
    <w:p w14:paraId="79CBEE60" w14:textId="77777777" w:rsidR="00510712" w:rsidRPr="00510712" w:rsidRDefault="00510712" w:rsidP="00510712">
      <w:pPr>
        <w:spacing w:after="0"/>
        <w:rPr>
          <w:lang w:val="ro-RO"/>
        </w:rPr>
      </w:pPr>
    </w:p>
    <w:p w14:paraId="1F84C78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.</w:t>
      </w:r>
      <w:proofErr w:type="spellStart"/>
      <w:r w:rsidRPr="00510712">
        <w:rPr>
          <w:lang w:val="ro-RO"/>
        </w:rPr>
        <w:t>dropdown:hover</w:t>
      </w:r>
      <w:proofErr w:type="spellEnd"/>
      <w:r w:rsidRPr="00510712">
        <w:rPr>
          <w:lang w:val="ro-RO"/>
        </w:rPr>
        <w:t xml:space="preserve"> .</w:t>
      </w:r>
      <w:proofErr w:type="spellStart"/>
      <w:r w:rsidRPr="00510712">
        <w:rPr>
          <w:lang w:val="ro-RO"/>
        </w:rPr>
        <w:t>dropdown-toggle</w:t>
      </w:r>
      <w:proofErr w:type="spellEnd"/>
      <w:r w:rsidRPr="00510712">
        <w:rPr>
          <w:lang w:val="ro-RO"/>
        </w:rPr>
        <w:t xml:space="preserve"> {</w:t>
      </w:r>
    </w:p>
    <w:p w14:paraId="43E80446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color: #0077cc;</w:t>
      </w:r>
    </w:p>
    <w:p w14:paraId="36F8D70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background-color: #f4f7f6;</w:t>
      </w:r>
    </w:p>
    <w:p w14:paraId="035E3370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}</w:t>
      </w:r>
    </w:p>
    <w:p w14:paraId="4FE807E2" w14:textId="77777777" w:rsidR="00510712" w:rsidRPr="00510712" w:rsidRDefault="00510712" w:rsidP="00510712">
      <w:pPr>
        <w:spacing w:after="0"/>
        <w:rPr>
          <w:lang w:val="ro-RO"/>
        </w:rPr>
      </w:pPr>
    </w:p>
    <w:p w14:paraId="13834BC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/* </w:t>
      </w:r>
      <w:proofErr w:type="spellStart"/>
      <w:r w:rsidRPr="00510712">
        <w:rPr>
          <w:lang w:val="ro-RO"/>
        </w:rPr>
        <w:t>Responsivitate</w:t>
      </w:r>
      <w:proofErr w:type="spellEnd"/>
      <w:r w:rsidRPr="00510712">
        <w:rPr>
          <w:lang w:val="ro-RO"/>
        </w:rPr>
        <w:t xml:space="preserve"> pentru ecrane mici */</w:t>
      </w:r>
    </w:p>
    <w:p w14:paraId="2EFF19F7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@media (</w:t>
      </w:r>
      <w:proofErr w:type="spellStart"/>
      <w:r w:rsidRPr="00510712">
        <w:rPr>
          <w:lang w:val="ro-RO"/>
        </w:rPr>
        <w:t>max-width</w:t>
      </w:r>
      <w:proofErr w:type="spellEnd"/>
      <w:r w:rsidRPr="00510712">
        <w:rPr>
          <w:lang w:val="ro-RO"/>
        </w:rPr>
        <w:t>: 1024px) {</w:t>
      </w:r>
    </w:p>
    <w:p w14:paraId="0B93D833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.</w:t>
      </w:r>
      <w:proofErr w:type="spellStart"/>
      <w:r w:rsidRPr="00510712">
        <w:rPr>
          <w:lang w:val="ro-RO"/>
        </w:rPr>
        <w:t>grid</w:t>
      </w:r>
      <w:proofErr w:type="spellEnd"/>
      <w:r w:rsidRPr="00510712">
        <w:rPr>
          <w:lang w:val="ro-RO"/>
        </w:rPr>
        <w:t xml:space="preserve"> { </w:t>
      </w:r>
      <w:proofErr w:type="spellStart"/>
      <w:r w:rsidRPr="00510712">
        <w:rPr>
          <w:lang w:val="ro-RO"/>
        </w:rPr>
        <w:t>grid-template-columns</w:t>
      </w:r>
      <w:proofErr w:type="spellEnd"/>
      <w:r w:rsidRPr="00510712">
        <w:rPr>
          <w:lang w:val="ro-RO"/>
        </w:rPr>
        <w:t xml:space="preserve">: </w:t>
      </w:r>
      <w:proofErr w:type="spellStart"/>
      <w:r w:rsidRPr="00510712">
        <w:rPr>
          <w:lang w:val="ro-RO"/>
        </w:rPr>
        <w:t>repeat</w:t>
      </w:r>
      <w:proofErr w:type="spellEnd"/>
      <w:r w:rsidRPr="00510712">
        <w:rPr>
          <w:lang w:val="ro-RO"/>
        </w:rPr>
        <w:t>(2, 1fr); }</w:t>
      </w:r>
    </w:p>
    <w:p w14:paraId="41D9CA3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}</w:t>
      </w:r>
    </w:p>
    <w:p w14:paraId="5B3031FE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@media (</w:t>
      </w:r>
      <w:proofErr w:type="spellStart"/>
      <w:r w:rsidRPr="00510712">
        <w:rPr>
          <w:lang w:val="ro-RO"/>
        </w:rPr>
        <w:t>max-width</w:t>
      </w:r>
      <w:proofErr w:type="spellEnd"/>
      <w:r w:rsidRPr="00510712">
        <w:rPr>
          <w:lang w:val="ro-RO"/>
        </w:rPr>
        <w:t>: 600px) {</w:t>
      </w:r>
    </w:p>
    <w:p w14:paraId="62FAC113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.</w:t>
      </w:r>
      <w:proofErr w:type="spellStart"/>
      <w:r w:rsidRPr="00510712">
        <w:rPr>
          <w:lang w:val="ro-RO"/>
        </w:rPr>
        <w:t>grid</w:t>
      </w:r>
      <w:proofErr w:type="spellEnd"/>
      <w:r w:rsidRPr="00510712">
        <w:rPr>
          <w:lang w:val="ro-RO"/>
        </w:rPr>
        <w:t xml:space="preserve"> { </w:t>
      </w:r>
      <w:proofErr w:type="spellStart"/>
      <w:r w:rsidRPr="00510712">
        <w:rPr>
          <w:lang w:val="ro-RO"/>
        </w:rPr>
        <w:t>grid-template-columns</w:t>
      </w:r>
      <w:proofErr w:type="spellEnd"/>
      <w:r w:rsidRPr="00510712">
        <w:rPr>
          <w:lang w:val="ro-RO"/>
        </w:rPr>
        <w:t>: 1fr; }</w:t>
      </w:r>
    </w:p>
    <w:p w14:paraId="48CDF402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}</w:t>
      </w:r>
    </w:p>
    <w:p w14:paraId="2016BF1B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lastRenderedPageBreak/>
        <w:t xml:space="preserve">    &lt;/</w:t>
      </w:r>
      <w:proofErr w:type="spellStart"/>
      <w:r w:rsidRPr="00510712">
        <w:rPr>
          <w:lang w:val="ro-RO"/>
        </w:rPr>
        <w:t>style</w:t>
      </w:r>
      <w:proofErr w:type="spellEnd"/>
      <w:r w:rsidRPr="00510712">
        <w:rPr>
          <w:lang w:val="ro-RO"/>
        </w:rPr>
        <w:t>&gt;</w:t>
      </w:r>
    </w:p>
    <w:p w14:paraId="23AE2223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>&lt;/</w:t>
      </w:r>
      <w:proofErr w:type="spellStart"/>
      <w:r w:rsidRPr="00510712">
        <w:rPr>
          <w:lang w:val="ro-RO"/>
        </w:rPr>
        <w:t>head</w:t>
      </w:r>
      <w:proofErr w:type="spellEnd"/>
      <w:r w:rsidRPr="00510712">
        <w:rPr>
          <w:lang w:val="ro-RO"/>
        </w:rPr>
        <w:t>&gt;</w:t>
      </w:r>
    </w:p>
    <w:p w14:paraId="6A605C73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>&lt;body&gt;</w:t>
      </w:r>
    </w:p>
    <w:p w14:paraId="0DC7896A" w14:textId="77777777" w:rsidR="00510712" w:rsidRPr="00510712" w:rsidRDefault="00510712" w:rsidP="00510712">
      <w:pPr>
        <w:spacing w:after="0"/>
        <w:rPr>
          <w:lang w:val="ro-RO"/>
        </w:rPr>
      </w:pPr>
    </w:p>
    <w:p w14:paraId="3AEF4E9F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&lt;div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menu-toggle</w:t>
      </w:r>
      <w:proofErr w:type="spellEnd"/>
      <w:r w:rsidRPr="00510712">
        <w:rPr>
          <w:lang w:val="ro-RO"/>
        </w:rPr>
        <w:t xml:space="preserve">" </w:t>
      </w:r>
      <w:proofErr w:type="spellStart"/>
      <w:r w:rsidRPr="00510712">
        <w:rPr>
          <w:lang w:val="ro-RO"/>
        </w:rPr>
        <w:t>id</w:t>
      </w:r>
      <w:proofErr w:type="spellEnd"/>
      <w:r w:rsidRPr="00510712">
        <w:rPr>
          <w:lang w:val="ro-RO"/>
        </w:rPr>
        <w:t>="mobile-</w:t>
      </w:r>
      <w:proofErr w:type="spellStart"/>
      <w:r w:rsidRPr="00510712">
        <w:rPr>
          <w:lang w:val="ro-RO"/>
        </w:rPr>
        <w:t>menu</w:t>
      </w:r>
      <w:proofErr w:type="spellEnd"/>
      <w:r w:rsidRPr="00510712">
        <w:rPr>
          <w:lang w:val="ro-RO"/>
        </w:rPr>
        <w:t>"&gt;</w:t>
      </w:r>
    </w:p>
    <w:p w14:paraId="09A7FC90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 xml:space="preserve">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="bar"&gt;&lt;/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>&gt;</w:t>
      </w:r>
    </w:p>
    <w:p w14:paraId="0C90C8C7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 xml:space="preserve">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="bar"&gt;&lt;/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>&gt;</w:t>
      </w:r>
    </w:p>
    <w:p w14:paraId="29733111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 xml:space="preserve">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="bar"&gt;&lt;/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>&gt;</w:t>
      </w:r>
    </w:p>
    <w:p w14:paraId="432E2A8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>&lt;/div&gt;</w:t>
      </w:r>
    </w:p>
    <w:p w14:paraId="5D2320BD" w14:textId="77777777" w:rsidR="00510712" w:rsidRPr="00510712" w:rsidRDefault="00510712" w:rsidP="00510712">
      <w:pPr>
        <w:spacing w:after="0"/>
        <w:rPr>
          <w:lang w:val="ro-RO"/>
        </w:rPr>
      </w:pPr>
    </w:p>
    <w:p w14:paraId="27ABD15F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&lt;nav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="nav-</w:t>
      </w:r>
      <w:proofErr w:type="spellStart"/>
      <w:r w:rsidRPr="00510712">
        <w:rPr>
          <w:lang w:val="ro-RO"/>
        </w:rPr>
        <w:t>menu</w:t>
      </w:r>
      <w:proofErr w:type="spellEnd"/>
      <w:r w:rsidRPr="00510712">
        <w:rPr>
          <w:lang w:val="ro-RO"/>
        </w:rPr>
        <w:t xml:space="preserve">" </w:t>
      </w:r>
      <w:proofErr w:type="spellStart"/>
      <w:r w:rsidRPr="00510712">
        <w:rPr>
          <w:lang w:val="ro-RO"/>
        </w:rPr>
        <w:t>id</w:t>
      </w:r>
      <w:proofErr w:type="spellEnd"/>
      <w:r w:rsidRPr="00510712">
        <w:rPr>
          <w:lang w:val="ro-RO"/>
        </w:rPr>
        <w:t>="nav-</w:t>
      </w:r>
      <w:proofErr w:type="spellStart"/>
      <w:r w:rsidRPr="00510712">
        <w:rPr>
          <w:lang w:val="ro-RO"/>
        </w:rPr>
        <w:t>menu</w:t>
      </w:r>
      <w:proofErr w:type="spellEnd"/>
      <w:r w:rsidRPr="00510712">
        <w:rPr>
          <w:lang w:val="ro-RO"/>
        </w:rPr>
        <w:t>"&gt;</w:t>
      </w:r>
    </w:p>
    <w:p w14:paraId="058BF3C5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</w:t>
      </w:r>
      <w:proofErr w:type="spellStart"/>
      <w:r w:rsidRPr="00510712">
        <w:rPr>
          <w:lang w:val="ro-RO"/>
        </w:rPr>
        <w:t>ul</w:t>
      </w:r>
      <w:proofErr w:type="spellEnd"/>
      <w:r w:rsidRPr="00510712">
        <w:rPr>
          <w:lang w:val="ro-RO"/>
        </w:rPr>
        <w:t>&gt;</w:t>
      </w:r>
    </w:p>
    <w:p w14:paraId="65138044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="index.html"&gt;Acasă&lt;/a&gt;&lt;/li&gt;</w:t>
      </w:r>
    </w:p>
    <w:p w14:paraId="382C9748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</w:t>
      </w:r>
    </w:p>
    <w:p w14:paraId="21B4722F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&lt;li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dropdown</w:t>
      </w:r>
      <w:proofErr w:type="spellEnd"/>
      <w:r w:rsidRPr="00510712">
        <w:rPr>
          <w:lang w:val="ro-RO"/>
        </w:rPr>
        <w:t>"&gt;</w:t>
      </w:r>
    </w:p>
    <w:p w14:paraId="228D446D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 xml:space="preserve">="#"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dropdown-toggle</w:t>
      </w:r>
      <w:proofErr w:type="spellEnd"/>
      <w:r w:rsidRPr="00510712">
        <w:rPr>
          <w:lang w:val="ro-RO"/>
        </w:rPr>
        <w:t>"&gt;Activități ▾&lt;/a&gt;</w:t>
      </w:r>
    </w:p>
    <w:p w14:paraId="2086CACA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</w:t>
      </w:r>
      <w:proofErr w:type="spellStart"/>
      <w:r w:rsidRPr="00510712">
        <w:rPr>
          <w:lang w:val="ro-RO"/>
        </w:rPr>
        <w:t>ul</w:t>
      </w:r>
      <w:proofErr w:type="spellEnd"/>
      <w:r w:rsidRPr="00510712">
        <w:rPr>
          <w:lang w:val="ro-RO"/>
        </w:rPr>
        <w:t xml:space="preserve">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dropdown</w:t>
      </w:r>
      <w:proofErr w:type="spellEnd"/>
      <w:r w:rsidRPr="00510712">
        <w:rPr>
          <w:lang w:val="ro-RO"/>
        </w:rPr>
        <w:t>-content"&gt;</w:t>
      </w:r>
    </w:p>
    <w:p w14:paraId="6E1E5BE8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="voluntariat.html"&gt;Acțiuni de Voluntariat&lt;/a&gt;&lt;/li&gt;</w:t>
      </w:r>
    </w:p>
    <w:p w14:paraId="1DB8B9C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="serbare-craciun.html"&gt;Serbarea de Crăciun&lt;/a&gt;&lt;/li&gt;</w:t>
      </w:r>
    </w:p>
    <w:p w14:paraId="52BC1A14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="ziua-europei.html"&gt;Ziua Europei 2026&lt;/a&gt;&lt;/li&gt;</w:t>
      </w:r>
    </w:p>
    <w:p w14:paraId="154144BD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="vine-sociologul.html"&gt;Vine Sociologul în Liceu&lt;/a&gt;&lt;/li&gt;</w:t>
      </w:r>
    </w:p>
    <w:p w14:paraId="03F6C77A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&lt;/</w:t>
      </w:r>
      <w:proofErr w:type="spellStart"/>
      <w:r w:rsidRPr="00510712">
        <w:rPr>
          <w:lang w:val="ro-RO"/>
        </w:rPr>
        <w:t>ul</w:t>
      </w:r>
      <w:proofErr w:type="spellEnd"/>
      <w:r w:rsidRPr="00510712">
        <w:rPr>
          <w:lang w:val="ro-RO"/>
        </w:rPr>
        <w:t>&gt;</w:t>
      </w:r>
    </w:p>
    <w:p w14:paraId="2D4F4B5E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&lt;/li&gt;</w:t>
      </w:r>
    </w:p>
    <w:p w14:paraId="560B29E4" w14:textId="77777777" w:rsidR="00510712" w:rsidRPr="00510712" w:rsidRDefault="00510712" w:rsidP="00510712">
      <w:pPr>
        <w:spacing w:after="0"/>
        <w:rPr>
          <w:lang w:val="ro-RO"/>
        </w:rPr>
      </w:pPr>
    </w:p>
    <w:p w14:paraId="0552FA61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&lt;li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dropdown</w:t>
      </w:r>
      <w:proofErr w:type="spellEnd"/>
      <w:r w:rsidRPr="00510712">
        <w:rPr>
          <w:lang w:val="ro-RO"/>
        </w:rPr>
        <w:t>"&gt;</w:t>
      </w:r>
    </w:p>
    <w:p w14:paraId="5B5C19F4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 xml:space="preserve">="#"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dropdown-toggle</w:t>
      </w:r>
      <w:proofErr w:type="spellEnd"/>
      <w:r w:rsidRPr="00510712">
        <w:rPr>
          <w:lang w:val="ro-RO"/>
        </w:rPr>
        <w:t>"&gt;Pregătire Bacalaureat▾&lt;/a&gt;</w:t>
      </w:r>
    </w:p>
    <w:p w14:paraId="775C80C0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</w:t>
      </w:r>
      <w:proofErr w:type="spellStart"/>
      <w:r w:rsidRPr="00510712">
        <w:rPr>
          <w:lang w:val="ro-RO"/>
        </w:rPr>
        <w:t>ul</w:t>
      </w:r>
      <w:proofErr w:type="spellEnd"/>
      <w:r w:rsidRPr="00510712">
        <w:rPr>
          <w:lang w:val="ro-RO"/>
        </w:rPr>
        <w:t xml:space="preserve">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dropdown</w:t>
      </w:r>
      <w:proofErr w:type="spellEnd"/>
      <w:r w:rsidRPr="00510712">
        <w:rPr>
          <w:lang w:val="ro-RO"/>
        </w:rPr>
        <w:t>-content"&gt;</w:t>
      </w:r>
    </w:p>
    <w:p w14:paraId="32C44128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="romana.html"&gt;Limba Română&lt;/a&gt;&lt;/li&gt;</w:t>
      </w:r>
    </w:p>
    <w:p w14:paraId="2E047BAA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="mate.html"&gt;Matematică&lt;/a&gt;&lt;/li&gt;</w:t>
      </w:r>
    </w:p>
    <w:p w14:paraId="7D090451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="istorie.html"&gt;Istorie&lt;/a&gt;&lt;/li&gt;</w:t>
      </w:r>
    </w:p>
    <w:p w14:paraId="5DF79647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="logica.html"&gt;Logică&lt;/a&gt;&lt;/li&gt;</w:t>
      </w:r>
    </w:p>
    <w:p w14:paraId="7E4D0F8F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&lt;/</w:t>
      </w:r>
      <w:proofErr w:type="spellStart"/>
      <w:r w:rsidRPr="00510712">
        <w:rPr>
          <w:lang w:val="ro-RO"/>
        </w:rPr>
        <w:t>ul</w:t>
      </w:r>
      <w:proofErr w:type="spellEnd"/>
      <w:r w:rsidRPr="00510712">
        <w:rPr>
          <w:lang w:val="ro-RO"/>
        </w:rPr>
        <w:t>&gt;</w:t>
      </w:r>
    </w:p>
    <w:p w14:paraId="6D5AE51F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&lt;/li&gt;</w:t>
      </w:r>
    </w:p>
    <w:p w14:paraId="5314BFF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</w:t>
      </w:r>
    </w:p>
    <w:p w14:paraId="5E160BC6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&lt;li&gt;&lt;a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login.php</w:t>
      </w:r>
      <w:proofErr w:type="spellEnd"/>
      <w:r w:rsidRPr="00510712">
        <w:rPr>
          <w:lang w:val="ro-RO"/>
        </w:rPr>
        <w:t xml:space="preserve">"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btn</w:t>
      </w:r>
      <w:proofErr w:type="spellEnd"/>
      <w:r w:rsidRPr="00510712">
        <w:rPr>
          <w:lang w:val="ro-RO"/>
        </w:rPr>
        <w:t>-profesor"&gt;</w:t>
      </w:r>
      <w:r w:rsidRPr="00510712">
        <w:rPr>
          <w:rFonts w:ascii="Segoe UI Symbol" w:hAnsi="Segoe UI Symbol" w:cs="Segoe UI Symbol"/>
          <w:lang w:val="ro-RO"/>
        </w:rPr>
        <w:t>🔒</w:t>
      </w:r>
      <w:r w:rsidRPr="00510712">
        <w:rPr>
          <w:lang w:val="ro-RO"/>
        </w:rPr>
        <w:t xml:space="preserve"> Acces Profesori&lt;/a&gt;&lt;/li&gt;</w:t>
      </w:r>
    </w:p>
    <w:p w14:paraId="0ECE93F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&lt;/</w:t>
      </w:r>
      <w:proofErr w:type="spellStart"/>
      <w:r w:rsidRPr="00510712">
        <w:rPr>
          <w:lang w:val="ro-RO"/>
        </w:rPr>
        <w:t>ul</w:t>
      </w:r>
      <w:proofErr w:type="spellEnd"/>
      <w:r w:rsidRPr="00510712">
        <w:rPr>
          <w:lang w:val="ro-RO"/>
        </w:rPr>
        <w:t>&gt;</w:t>
      </w:r>
    </w:p>
    <w:p w14:paraId="260FD0FD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>&lt;/nav&gt;</w:t>
      </w:r>
    </w:p>
    <w:p w14:paraId="47D1345B" w14:textId="77777777" w:rsidR="00510712" w:rsidRPr="00510712" w:rsidRDefault="00510712" w:rsidP="00510712">
      <w:pPr>
        <w:spacing w:after="0"/>
        <w:rPr>
          <w:lang w:val="ro-RO"/>
        </w:rPr>
      </w:pPr>
    </w:p>
    <w:p w14:paraId="3FD2549C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>&lt;</w:t>
      </w:r>
      <w:proofErr w:type="spellStart"/>
      <w:r w:rsidRPr="00510712">
        <w:rPr>
          <w:lang w:val="ro-RO"/>
        </w:rPr>
        <w:t>header</w:t>
      </w:r>
      <w:proofErr w:type="spellEnd"/>
      <w:r w:rsidRPr="00510712">
        <w:rPr>
          <w:lang w:val="ro-RO"/>
        </w:rPr>
        <w:t>&gt;</w:t>
      </w:r>
    </w:p>
    <w:p w14:paraId="0304BE71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&lt;h1&gt;</w:t>
      </w:r>
      <w:proofErr w:type="spellStart"/>
      <w:r w:rsidRPr="00510712">
        <w:rPr>
          <w:lang w:val="ro-RO"/>
        </w:rPr>
        <w:t>Agorium</w:t>
      </w:r>
      <w:proofErr w:type="spellEnd"/>
      <w:r w:rsidRPr="00510712">
        <w:rPr>
          <w:lang w:val="ro-RO"/>
        </w:rPr>
        <w:t>&lt;/h1&gt;</w:t>
      </w:r>
    </w:p>
    <w:p w14:paraId="680A9964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&lt;p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subtitle</w:t>
      </w:r>
      <w:proofErr w:type="spellEnd"/>
      <w:r w:rsidRPr="00510712">
        <w:rPr>
          <w:lang w:val="ro-RO"/>
        </w:rPr>
        <w:t>"&gt;Platforma digitală a activităților din liceul nostru&lt;/p&gt;</w:t>
      </w:r>
    </w:p>
    <w:p w14:paraId="79AB6ED6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>&lt;/</w:t>
      </w:r>
      <w:proofErr w:type="spellStart"/>
      <w:r w:rsidRPr="00510712">
        <w:rPr>
          <w:lang w:val="ro-RO"/>
        </w:rPr>
        <w:t>header</w:t>
      </w:r>
      <w:proofErr w:type="spellEnd"/>
      <w:r w:rsidRPr="00510712">
        <w:rPr>
          <w:lang w:val="ro-RO"/>
        </w:rPr>
        <w:t>&gt;</w:t>
      </w:r>
    </w:p>
    <w:p w14:paraId="40C812F6" w14:textId="77777777" w:rsidR="00510712" w:rsidRPr="00510712" w:rsidRDefault="00510712" w:rsidP="00510712">
      <w:pPr>
        <w:spacing w:after="0"/>
        <w:rPr>
          <w:lang w:val="ro-RO"/>
        </w:rPr>
      </w:pPr>
    </w:p>
    <w:p w14:paraId="568C2DB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&lt;div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="container"&gt;</w:t>
      </w:r>
    </w:p>
    <w:p w14:paraId="5AC3018D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&lt;div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grid</w:t>
      </w:r>
      <w:proofErr w:type="spellEnd"/>
      <w:r w:rsidRPr="00510712">
        <w:rPr>
          <w:lang w:val="ro-RO"/>
        </w:rPr>
        <w:t>"&gt;</w:t>
      </w:r>
    </w:p>
    <w:p w14:paraId="061F54EB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</w:t>
      </w:r>
    </w:p>
    <w:p w14:paraId="7B0974EA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&lt;div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="card"&gt;</w:t>
      </w:r>
    </w:p>
    <w:p w14:paraId="34D72208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lastRenderedPageBreak/>
        <w:t xml:space="preserve">            &lt;div&gt;</w:t>
      </w:r>
    </w:p>
    <w:p w14:paraId="3C414B79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 xml:space="preserve">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badge</w:t>
      </w:r>
      <w:proofErr w:type="spellEnd"/>
      <w:r w:rsidRPr="00510712">
        <w:rPr>
          <w:lang w:val="ro-RO"/>
        </w:rPr>
        <w:t xml:space="preserve">" </w:t>
      </w:r>
      <w:proofErr w:type="spellStart"/>
      <w:r w:rsidRPr="00510712">
        <w:rPr>
          <w:lang w:val="ro-RO"/>
        </w:rPr>
        <w:t>style</w:t>
      </w:r>
      <w:proofErr w:type="spellEnd"/>
      <w:r w:rsidRPr="00510712">
        <w:rPr>
          <w:lang w:val="ro-RO"/>
        </w:rPr>
        <w:t>="background-color: #e8f5e9; color: #2e7d32;"&gt;Implicare&lt;/</w:t>
      </w:r>
      <w:proofErr w:type="spellStart"/>
      <w:r w:rsidRPr="00510712">
        <w:rPr>
          <w:lang w:val="ro-RO"/>
        </w:rPr>
        <w:t>span</w:t>
      </w:r>
      <w:proofErr w:type="spellEnd"/>
      <w:r w:rsidRPr="00510712">
        <w:rPr>
          <w:lang w:val="ro-RO"/>
        </w:rPr>
        <w:t>&gt;</w:t>
      </w:r>
    </w:p>
    <w:p w14:paraId="2FF92E22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&lt;h3&gt;Acțiuni de Voluntariat&lt;/h3&gt;</w:t>
      </w:r>
    </w:p>
    <w:p w14:paraId="056BABA4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    &lt;p&gt;Alătură-te echipei noastre pentru proiecte comunitare, ecologizare și sprijin social. Schimbarea începe cu tine!&lt;/p&gt;</w:t>
      </w:r>
    </w:p>
    <w:p w14:paraId="0EA46B87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&lt;/div&gt;</w:t>
      </w:r>
    </w:p>
    <w:p w14:paraId="54BDCF51" w14:textId="77777777" w:rsidR="00510712" w:rsidRPr="00510712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    &lt;a </w:t>
      </w:r>
      <w:proofErr w:type="spellStart"/>
      <w:r w:rsidRPr="00510712">
        <w:rPr>
          <w:lang w:val="ro-RO"/>
        </w:rPr>
        <w:t>href</w:t>
      </w:r>
      <w:proofErr w:type="spellEnd"/>
      <w:r w:rsidRPr="00510712">
        <w:rPr>
          <w:lang w:val="ro-RO"/>
        </w:rPr>
        <w:t xml:space="preserve">="voluntariat.html" </w:t>
      </w:r>
      <w:proofErr w:type="spellStart"/>
      <w:r w:rsidRPr="00510712">
        <w:rPr>
          <w:lang w:val="ro-RO"/>
        </w:rPr>
        <w:t>class</w:t>
      </w:r>
      <w:proofErr w:type="spellEnd"/>
      <w:r w:rsidRPr="00510712">
        <w:rPr>
          <w:lang w:val="ro-RO"/>
        </w:rPr>
        <w:t>="</w:t>
      </w:r>
      <w:proofErr w:type="spellStart"/>
      <w:r w:rsidRPr="00510712">
        <w:rPr>
          <w:lang w:val="ro-RO"/>
        </w:rPr>
        <w:t>btn-inscrie</w:t>
      </w:r>
      <w:proofErr w:type="spellEnd"/>
      <w:r w:rsidRPr="00510712">
        <w:rPr>
          <w:lang w:val="ro-RO"/>
        </w:rPr>
        <w:t>"&gt;Înscrie-te&lt;/a&gt;</w:t>
      </w:r>
    </w:p>
    <w:p w14:paraId="5D3837E4" w14:textId="10C735E3" w:rsidR="00105A30" w:rsidRDefault="00510712" w:rsidP="00510712">
      <w:pPr>
        <w:spacing w:after="0"/>
        <w:rPr>
          <w:lang w:val="ro-RO"/>
        </w:rPr>
      </w:pPr>
      <w:r w:rsidRPr="00510712">
        <w:rPr>
          <w:lang w:val="ro-RO"/>
        </w:rPr>
        <w:t xml:space="preserve">        &lt;/div&gt;</w:t>
      </w:r>
    </w:p>
    <w:p w14:paraId="456B08AD" w14:textId="77777777" w:rsidR="00510712" w:rsidRPr="00510712" w:rsidRDefault="00510712" w:rsidP="00510712">
      <w:pPr>
        <w:spacing w:after="0"/>
        <w:rPr>
          <w:lang w:val="ro-RO"/>
        </w:rPr>
      </w:pPr>
    </w:p>
    <w:p w14:paraId="50C516AB" w14:textId="514430BC" w:rsidR="00105A30" w:rsidRPr="0069197D" w:rsidRDefault="00105A30" w:rsidP="00105A30">
      <w:pPr>
        <w:spacing w:after="0"/>
        <w:rPr>
          <w:lang w:val="ro-RO"/>
        </w:rPr>
      </w:pPr>
      <w:r w:rsidRPr="0069197D">
        <w:rPr>
          <w:lang w:val="ro-RO"/>
        </w:rPr>
        <w:t>// Activitatea Ziua Europei</w:t>
      </w:r>
    </w:p>
    <w:p w14:paraId="7FDA1218" w14:textId="77777777" w:rsidR="00B56758" w:rsidRDefault="00B56758" w:rsidP="00105A30">
      <w:pPr>
        <w:spacing w:after="0"/>
        <w:rPr>
          <w:lang w:val="ro-RO"/>
        </w:rPr>
      </w:pPr>
    </w:p>
    <w:p w14:paraId="72FD2AE3" w14:textId="576BD24B" w:rsidR="00510712" w:rsidRDefault="00510712" w:rsidP="00510712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51C05F17" wp14:editId="2BF403D3">
            <wp:extent cx="4123759" cy="3328416"/>
            <wp:effectExtent l="0" t="0" r="0" b="571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254" cy="333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6E80" w14:textId="77777777" w:rsidR="00510712" w:rsidRDefault="00510712" w:rsidP="00510712">
      <w:pPr>
        <w:spacing w:after="0"/>
        <w:jc w:val="center"/>
        <w:rPr>
          <w:lang w:val="ro-RO"/>
        </w:rPr>
      </w:pPr>
    </w:p>
    <w:p w14:paraId="20E6D5A8" w14:textId="7D3D9430" w:rsidR="00510712" w:rsidRPr="0069197D" w:rsidRDefault="00510712" w:rsidP="00510712">
      <w:pPr>
        <w:spacing w:after="0"/>
        <w:jc w:val="center"/>
        <w:rPr>
          <w:lang w:val="ro-RO"/>
        </w:rPr>
      </w:pPr>
      <w:r>
        <w:rPr>
          <w:noProof/>
        </w:rPr>
        <w:drawing>
          <wp:inline distT="0" distB="0" distL="0" distR="0" wp14:anchorId="6F196C31" wp14:editId="60CD48BD">
            <wp:extent cx="4521224" cy="2889504"/>
            <wp:effectExtent l="0" t="0" r="0" b="6350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509" cy="289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8259" w14:textId="372DCC23" w:rsidR="00105A30" w:rsidRPr="0069197D" w:rsidRDefault="00105A30" w:rsidP="00105A30">
      <w:pPr>
        <w:spacing w:after="0"/>
        <w:jc w:val="center"/>
        <w:rPr>
          <w:lang w:val="ro-RO"/>
        </w:rPr>
      </w:pPr>
    </w:p>
    <w:p w14:paraId="460E658F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lastRenderedPageBreak/>
        <w:t>&lt;body&gt;</w:t>
      </w:r>
    </w:p>
    <w:p w14:paraId="315AFEB5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&lt;a </w:t>
      </w:r>
      <w:proofErr w:type="spellStart"/>
      <w:r w:rsidRPr="00AF6528">
        <w:rPr>
          <w:lang w:val="ro-RO"/>
        </w:rPr>
        <w:t>href</w:t>
      </w:r>
      <w:proofErr w:type="spellEnd"/>
      <w:r w:rsidRPr="00AF6528">
        <w:rPr>
          <w:lang w:val="ro-RO"/>
        </w:rPr>
        <w:t xml:space="preserve">="index.html"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btn-home-menu</w:t>
      </w:r>
      <w:proofErr w:type="spellEnd"/>
      <w:r w:rsidRPr="00AF6528">
        <w:rPr>
          <w:lang w:val="ro-RO"/>
        </w:rPr>
        <w:t xml:space="preserve">" </w:t>
      </w:r>
      <w:proofErr w:type="spellStart"/>
      <w:r w:rsidRPr="00AF6528">
        <w:rPr>
          <w:lang w:val="ro-RO"/>
        </w:rPr>
        <w:t>title</w:t>
      </w:r>
      <w:proofErr w:type="spellEnd"/>
      <w:r w:rsidRPr="00AF6528">
        <w:rPr>
          <w:lang w:val="ro-RO"/>
        </w:rPr>
        <w:t>="Înapoi la pagina principală"&gt;</w:t>
      </w:r>
    </w:p>
    <w:p w14:paraId="0AEA44D7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</w:t>
      </w:r>
      <w:proofErr w:type="spellStart"/>
      <w:r w:rsidRPr="00AF6528">
        <w:rPr>
          <w:lang w:val="ro-RO"/>
        </w:rPr>
        <w:t>span</w:t>
      </w:r>
      <w:proofErr w:type="spellEnd"/>
      <w:r w:rsidRPr="00AF6528">
        <w:rPr>
          <w:lang w:val="ro-RO"/>
        </w:rPr>
        <w:t>&gt;&lt;/</w:t>
      </w:r>
      <w:proofErr w:type="spellStart"/>
      <w:r w:rsidRPr="00AF6528">
        <w:rPr>
          <w:lang w:val="ro-RO"/>
        </w:rPr>
        <w:t>span</w:t>
      </w:r>
      <w:proofErr w:type="spellEnd"/>
      <w:r w:rsidRPr="00AF6528">
        <w:rPr>
          <w:lang w:val="ro-RO"/>
        </w:rPr>
        <w:t>&gt;</w:t>
      </w:r>
    </w:p>
    <w:p w14:paraId="585FB2D6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</w:t>
      </w:r>
      <w:proofErr w:type="spellStart"/>
      <w:r w:rsidRPr="00AF6528">
        <w:rPr>
          <w:lang w:val="ro-RO"/>
        </w:rPr>
        <w:t>span</w:t>
      </w:r>
      <w:proofErr w:type="spellEnd"/>
      <w:r w:rsidRPr="00AF6528">
        <w:rPr>
          <w:lang w:val="ro-RO"/>
        </w:rPr>
        <w:t>&gt;&lt;/</w:t>
      </w:r>
      <w:proofErr w:type="spellStart"/>
      <w:r w:rsidRPr="00AF6528">
        <w:rPr>
          <w:lang w:val="ro-RO"/>
        </w:rPr>
        <w:t>span</w:t>
      </w:r>
      <w:proofErr w:type="spellEnd"/>
      <w:r w:rsidRPr="00AF6528">
        <w:rPr>
          <w:lang w:val="ro-RO"/>
        </w:rPr>
        <w:t>&gt;</w:t>
      </w:r>
    </w:p>
    <w:p w14:paraId="6A5CA790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</w:t>
      </w:r>
      <w:proofErr w:type="spellStart"/>
      <w:r w:rsidRPr="00AF6528">
        <w:rPr>
          <w:lang w:val="ro-RO"/>
        </w:rPr>
        <w:t>span</w:t>
      </w:r>
      <w:proofErr w:type="spellEnd"/>
      <w:r w:rsidRPr="00AF6528">
        <w:rPr>
          <w:lang w:val="ro-RO"/>
        </w:rPr>
        <w:t>&gt;&lt;/</w:t>
      </w:r>
      <w:proofErr w:type="spellStart"/>
      <w:r w:rsidRPr="00AF6528">
        <w:rPr>
          <w:lang w:val="ro-RO"/>
        </w:rPr>
        <w:t>span</w:t>
      </w:r>
      <w:proofErr w:type="spellEnd"/>
      <w:r w:rsidRPr="00AF6528">
        <w:rPr>
          <w:lang w:val="ro-RO"/>
        </w:rPr>
        <w:t>&gt;</w:t>
      </w:r>
    </w:p>
    <w:p w14:paraId="7F9527C2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>&lt;/a&gt;</w:t>
      </w:r>
    </w:p>
    <w:p w14:paraId="182345A0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hero</w:t>
      </w:r>
      <w:proofErr w:type="spellEnd"/>
      <w:r w:rsidRPr="00AF6528">
        <w:rPr>
          <w:lang w:val="ro-RO"/>
        </w:rPr>
        <w:t>"&gt;</w:t>
      </w:r>
    </w:p>
    <w:p w14:paraId="1C32C040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&lt;h1&gt;Ziua Europei – Ediția 2026&lt;/h1&gt;</w:t>
      </w:r>
    </w:p>
    <w:p w14:paraId="620628C5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&lt;p&gt;Descoperă activitățile dedicate unității și diversității culturale în liceul nostru&lt;/p&gt;</w:t>
      </w:r>
    </w:p>
    <w:p w14:paraId="2156FF62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>&lt;/div&gt;</w:t>
      </w:r>
    </w:p>
    <w:p w14:paraId="21902912" w14:textId="77777777" w:rsidR="00AF6528" w:rsidRPr="00AF6528" w:rsidRDefault="00AF6528" w:rsidP="00AF6528">
      <w:pPr>
        <w:spacing w:after="0"/>
        <w:rPr>
          <w:lang w:val="ro-RO"/>
        </w:rPr>
      </w:pPr>
    </w:p>
    <w:p w14:paraId="3284628B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="container"&gt;</w:t>
      </w:r>
    </w:p>
    <w:p w14:paraId="1BC54185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&lt;h2&gt;Despre Eveniment&lt;/h2&gt;</w:t>
      </w:r>
    </w:p>
    <w:p w14:paraId="796F48AE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&lt;p&gt;În fiecare an, pe 9 mai, sărbătorim pacea și unitatea în Europa. În acest an, liceul nostru organizează o serie de dezbateri și ateliere interactive coordonate de elevi și profesori.&lt;/p&gt;</w:t>
      </w:r>
    </w:p>
    <w:p w14:paraId="3D443259" w14:textId="77777777" w:rsidR="00AF6528" w:rsidRPr="00AF6528" w:rsidRDefault="00AF6528" w:rsidP="00AF6528">
      <w:pPr>
        <w:spacing w:after="0"/>
        <w:rPr>
          <w:lang w:val="ro-RO"/>
        </w:rPr>
      </w:pPr>
    </w:p>
    <w:p w14:paraId="7C4C52F9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info</w:t>
      </w:r>
      <w:proofErr w:type="spellEnd"/>
      <w:r w:rsidRPr="00AF6528">
        <w:rPr>
          <w:lang w:val="ro-RO"/>
        </w:rPr>
        <w:t>-box"&gt;</w:t>
      </w:r>
    </w:p>
    <w:p w14:paraId="17182813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&lt;h3&gt;</w:t>
      </w:r>
      <w:r w:rsidRPr="00AF6528">
        <w:rPr>
          <w:rFonts w:ascii="Segoe UI Symbol" w:hAnsi="Segoe UI Symbol" w:cs="Segoe UI Symbol"/>
          <w:lang w:val="ro-RO"/>
        </w:rPr>
        <w:t>💡</w:t>
      </w:r>
      <w:r w:rsidRPr="00AF6528">
        <w:rPr>
          <w:lang w:val="ro-RO"/>
        </w:rPr>
        <w:t xml:space="preserve"> Știai că? (Curiozități culturale)&lt;/h3&gt;</w:t>
      </w:r>
    </w:p>
    <w:p w14:paraId="14C62012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</w:t>
      </w:r>
      <w:proofErr w:type="spellStart"/>
      <w:r w:rsidRPr="00AF6528">
        <w:rPr>
          <w:lang w:val="ro-RO"/>
        </w:rPr>
        <w:t>ul</w:t>
      </w:r>
      <w:proofErr w:type="spellEnd"/>
      <w:r w:rsidRPr="00AF6528">
        <w:rPr>
          <w:lang w:val="ro-RO"/>
        </w:rPr>
        <w:t>&gt;</w:t>
      </w:r>
    </w:p>
    <w:p w14:paraId="0FC90ABD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&lt;li&gt;&lt;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&gt;Motto-</w:t>
      </w:r>
      <w:proofErr w:type="spellStart"/>
      <w:r w:rsidRPr="00AF6528">
        <w:rPr>
          <w:lang w:val="ro-RO"/>
        </w:rPr>
        <w:t>ul</w:t>
      </w:r>
      <w:proofErr w:type="spellEnd"/>
      <w:r w:rsidRPr="00AF6528">
        <w:rPr>
          <w:lang w:val="ro-RO"/>
        </w:rPr>
        <w:t xml:space="preserve"> Uniunii Europene&lt;/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 este „Unitate în diversitate”, utilizat pentru prima dată în anul 2000.&lt;/li&gt;</w:t>
      </w:r>
    </w:p>
    <w:p w14:paraId="2EADB0FB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&lt;li&gt;&lt;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&gt;Imnul European&lt;/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 nu are versuri, ci constă doar în melodia „Oda Bucuriei” de Ludwig van Beethoven, pentru a exprima idealurile europene de libertate și pace într-un limbaj universal.&lt;/li&gt;</w:t>
      </w:r>
    </w:p>
    <w:p w14:paraId="586B4920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&lt;/</w:t>
      </w:r>
      <w:proofErr w:type="spellStart"/>
      <w:r w:rsidRPr="00AF6528">
        <w:rPr>
          <w:lang w:val="ro-RO"/>
        </w:rPr>
        <w:t>ul</w:t>
      </w:r>
      <w:proofErr w:type="spellEnd"/>
      <w:r w:rsidRPr="00AF6528">
        <w:rPr>
          <w:lang w:val="ro-RO"/>
        </w:rPr>
        <w:t>&gt;</w:t>
      </w:r>
    </w:p>
    <w:p w14:paraId="26E13674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&lt;/div&gt;</w:t>
      </w:r>
    </w:p>
    <w:p w14:paraId="28F2D436" w14:textId="77777777" w:rsidR="00AF6528" w:rsidRPr="00AF6528" w:rsidRDefault="00AF6528" w:rsidP="00AF6528">
      <w:pPr>
        <w:spacing w:after="0"/>
        <w:rPr>
          <w:lang w:val="ro-RO"/>
        </w:rPr>
      </w:pPr>
    </w:p>
    <w:p w14:paraId="06C3EDD1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&lt;h2&gt;Programul Activităților&lt;/h2&gt;</w:t>
      </w:r>
    </w:p>
    <w:p w14:paraId="2587285E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&lt;p&gt;&lt;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&gt;10:00 - 12:00:&lt;/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 Masă rotundă și dezbateri despre viitorul tinerilor în Europa.&lt;</w:t>
      </w:r>
      <w:proofErr w:type="spellStart"/>
      <w:r w:rsidRPr="00AF6528">
        <w:rPr>
          <w:lang w:val="ro-RO"/>
        </w:rPr>
        <w:t>br</w:t>
      </w:r>
      <w:proofErr w:type="spellEnd"/>
      <w:r w:rsidRPr="00AF6528">
        <w:rPr>
          <w:lang w:val="ro-RO"/>
        </w:rPr>
        <w:t>&gt;</w:t>
      </w:r>
    </w:p>
    <w:p w14:paraId="4D2475E4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&lt;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&gt;13:00 - 15:00:&lt;/</w:t>
      </w:r>
      <w:proofErr w:type="spellStart"/>
      <w:r w:rsidRPr="00AF6528">
        <w:rPr>
          <w:lang w:val="ro-RO"/>
        </w:rPr>
        <w:t>strong</w:t>
      </w:r>
      <w:proofErr w:type="spellEnd"/>
      <w:r w:rsidRPr="00AF6528">
        <w:rPr>
          <w:lang w:val="ro-RO"/>
        </w:rPr>
        <w:t>&gt; Târg gastronomic cu specificul țărilor membre (organizat pe clase).&lt;/p&gt;</w:t>
      </w:r>
    </w:p>
    <w:p w14:paraId="0ACB7A35" w14:textId="77777777" w:rsidR="00AF6528" w:rsidRPr="00AF6528" w:rsidRDefault="00AF6528" w:rsidP="00AF6528">
      <w:pPr>
        <w:spacing w:after="0"/>
        <w:rPr>
          <w:lang w:val="ro-RO"/>
        </w:rPr>
      </w:pPr>
    </w:p>
    <w:p w14:paraId="3B1BF695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&lt;h2&gt;Imagini de la Edițiile Anterioare&lt;/h2&gt;</w:t>
      </w:r>
    </w:p>
    <w:p w14:paraId="3ACF75DD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</w:t>
      </w:r>
    </w:p>
    <w:p w14:paraId="43E980EB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="galerie-</w:t>
      </w:r>
      <w:proofErr w:type="spellStart"/>
      <w:r w:rsidRPr="00AF6528">
        <w:rPr>
          <w:lang w:val="ro-RO"/>
        </w:rPr>
        <w:t>grid</w:t>
      </w:r>
      <w:proofErr w:type="spellEnd"/>
      <w:r w:rsidRPr="00AF6528">
        <w:rPr>
          <w:lang w:val="ro-RO"/>
        </w:rPr>
        <w:t>"&gt;</w:t>
      </w:r>
    </w:p>
    <w:p w14:paraId="700384D8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="galerie-item"&gt;</w:t>
      </w:r>
    </w:p>
    <w:p w14:paraId="520C4BA1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 xml:space="preserve"> </w:t>
      </w:r>
      <w:proofErr w:type="spellStart"/>
      <w:r w:rsidRPr="00AF6528">
        <w:rPr>
          <w:lang w:val="ro-RO"/>
        </w:rPr>
        <w:t>src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>/europa1.jpg" alt="Deschidere"&gt;</w:t>
      </w:r>
    </w:p>
    <w:p w14:paraId="3CBE2E63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&lt;/div&gt;</w:t>
      </w:r>
    </w:p>
    <w:p w14:paraId="67067011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="galerie-item"&gt;</w:t>
      </w:r>
    </w:p>
    <w:p w14:paraId="7D062FC9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 xml:space="preserve"> </w:t>
      </w:r>
      <w:proofErr w:type="spellStart"/>
      <w:r w:rsidRPr="00AF6528">
        <w:rPr>
          <w:lang w:val="ro-RO"/>
        </w:rPr>
        <w:t>src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>/europa2.jpeg" alt="Dezbateri"&gt;</w:t>
      </w:r>
    </w:p>
    <w:p w14:paraId="71643CA2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&lt;/div&gt;</w:t>
      </w:r>
    </w:p>
    <w:p w14:paraId="2D77148E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="galerie-item"&gt;</w:t>
      </w:r>
    </w:p>
    <w:p w14:paraId="4C5C4F3F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 xml:space="preserve"> </w:t>
      </w:r>
      <w:proofErr w:type="spellStart"/>
      <w:r w:rsidRPr="00AF6528">
        <w:rPr>
          <w:lang w:val="ro-RO"/>
        </w:rPr>
        <w:t>src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>/europa3.jpeg" alt="Ateliere"&gt;</w:t>
      </w:r>
    </w:p>
    <w:p w14:paraId="0C58FE8E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&lt;/div&gt;</w:t>
      </w:r>
    </w:p>
    <w:p w14:paraId="4D2A38D2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="galerie-item"&gt;</w:t>
      </w:r>
    </w:p>
    <w:p w14:paraId="67D2A2B5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 xml:space="preserve"> </w:t>
      </w:r>
      <w:proofErr w:type="spellStart"/>
      <w:r w:rsidRPr="00AF6528">
        <w:rPr>
          <w:lang w:val="ro-RO"/>
        </w:rPr>
        <w:t>src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>/europa4.jpeg" alt="Târg Gastronomic"&gt;</w:t>
      </w:r>
    </w:p>
    <w:p w14:paraId="16B8F277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lastRenderedPageBreak/>
        <w:t xml:space="preserve">        &lt;/div&gt;</w:t>
      </w:r>
    </w:p>
    <w:p w14:paraId="503A8A9C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="galerie-item"&gt;</w:t>
      </w:r>
    </w:p>
    <w:p w14:paraId="70E4522B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 xml:space="preserve"> </w:t>
      </w:r>
      <w:proofErr w:type="spellStart"/>
      <w:r w:rsidRPr="00AF6528">
        <w:rPr>
          <w:lang w:val="ro-RO"/>
        </w:rPr>
        <w:t>src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>/europa5.jpeg" alt="Premiere"&gt;</w:t>
      </w:r>
    </w:p>
    <w:p w14:paraId="0231311D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&lt;/div&gt;</w:t>
      </w:r>
    </w:p>
    <w:p w14:paraId="3435D1D2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="galerie-item"&gt;</w:t>
      </w:r>
    </w:p>
    <w:p w14:paraId="0FBF262F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    &lt;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 xml:space="preserve"> </w:t>
      </w:r>
      <w:proofErr w:type="spellStart"/>
      <w:r w:rsidRPr="00AF6528">
        <w:rPr>
          <w:lang w:val="ro-RO"/>
        </w:rPr>
        <w:t>src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img</w:t>
      </w:r>
      <w:proofErr w:type="spellEnd"/>
      <w:r w:rsidRPr="00AF6528">
        <w:rPr>
          <w:lang w:val="ro-RO"/>
        </w:rPr>
        <w:t>/europa6.jpg" alt="Echipa de voluntari"&gt;</w:t>
      </w:r>
    </w:p>
    <w:p w14:paraId="332888BB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&lt;/div&gt;</w:t>
      </w:r>
    </w:p>
    <w:p w14:paraId="3512357E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&lt;/div&gt;</w:t>
      </w:r>
    </w:p>
    <w:p w14:paraId="169AE829" w14:textId="77777777" w:rsidR="00AF6528" w:rsidRPr="00AF6528" w:rsidRDefault="00AF6528" w:rsidP="00AF6528">
      <w:pPr>
        <w:spacing w:after="0"/>
        <w:rPr>
          <w:lang w:val="ro-RO"/>
        </w:rPr>
      </w:pPr>
    </w:p>
    <w:p w14:paraId="4FC92803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&lt;div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action-area</w:t>
      </w:r>
      <w:proofErr w:type="spellEnd"/>
      <w:r w:rsidRPr="00AF6528">
        <w:rPr>
          <w:lang w:val="ro-RO"/>
        </w:rPr>
        <w:t>"&gt;</w:t>
      </w:r>
    </w:p>
    <w:p w14:paraId="7310E0FD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    &lt;a </w:t>
      </w:r>
      <w:proofErr w:type="spellStart"/>
      <w:r w:rsidRPr="00AF6528">
        <w:rPr>
          <w:lang w:val="ro-RO"/>
        </w:rPr>
        <w:t>href</w:t>
      </w:r>
      <w:proofErr w:type="spellEnd"/>
      <w:r w:rsidRPr="00AF6528">
        <w:rPr>
          <w:lang w:val="ro-RO"/>
        </w:rPr>
        <w:t xml:space="preserve">="inscriere.html" </w:t>
      </w:r>
      <w:proofErr w:type="spellStart"/>
      <w:r w:rsidRPr="00AF6528">
        <w:rPr>
          <w:lang w:val="ro-RO"/>
        </w:rPr>
        <w:t>class</w:t>
      </w:r>
      <w:proofErr w:type="spellEnd"/>
      <w:r w:rsidRPr="00AF6528">
        <w:rPr>
          <w:lang w:val="ro-RO"/>
        </w:rPr>
        <w:t>="</w:t>
      </w:r>
      <w:proofErr w:type="spellStart"/>
      <w:r w:rsidRPr="00AF6528">
        <w:rPr>
          <w:lang w:val="ro-RO"/>
        </w:rPr>
        <w:t>btn-action</w:t>
      </w:r>
      <w:proofErr w:type="spellEnd"/>
      <w:r w:rsidRPr="00AF6528">
        <w:rPr>
          <w:lang w:val="ro-RO"/>
        </w:rPr>
        <w:t>"&gt;Vreau să particip! Înscrie-te acum&lt;/a&gt;</w:t>
      </w:r>
    </w:p>
    <w:p w14:paraId="69944B4F" w14:textId="77777777" w:rsidR="00AF6528" w:rsidRPr="00AF6528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 xml:space="preserve">    &lt;/div&gt;</w:t>
      </w:r>
    </w:p>
    <w:p w14:paraId="7706A4C3" w14:textId="73B6014B" w:rsidR="00AF6528" w:rsidRPr="00AF6528" w:rsidRDefault="00AF6528" w:rsidP="00AF6528">
      <w:pPr>
        <w:spacing w:after="0"/>
        <w:rPr>
          <w:lang w:val="ro-RO"/>
        </w:rPr>
      </w:pPr>
      <w:r>
        <w:rPr>
          <w:lang w:val="ro-RO"/>
        </w:rPr>
        <w:t>&lt;/div&gt;</w:t>
      </w:r>
    </w:p>
    <w:p w14:paraId="2668FC54" w14:textId="54EBC373" w:rsidR="00FE59B7" w:rsidRDefault="00AF6528" w:rsidP="00AF6528">
      <w:pPr>
        <w:spacing w:after="0"/>
        <w:rPr>
          <w:lang w:val="ro-RO"/>
        </w:rPr>
      </w:pPr>
      <w:r w:rsidRPr="00AF6528">
        <w:rPr>
          <w:lang w:val="ro-RO"/>
        </w:rPr>
        <w:t>&lt;/body&gt;</w:t>
      </w:r>
    </w:p>
    <w:p w14:paraId="285C9761" w14:textId="77777777" w:rsidR="00AF6528" w:rsidRPr="0069197D" w:rsidRDefault="00AF6528" w:rsidP="00AF652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35D37C86" w14:textId="6FA12036" w:rsidR="00105A30" w:rsidRPr="0069197D" w:rsidRDefault="00105A30" w:rsidP="00FE59B7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69197D">
        <w:rPr>
          <w:rFonts w:ascii="Times New Roman" w:hAnsi="Times New Roman" w:cs="Times New Roman"/>
          <w:sz w:val="24"/>
          <w:szCs w:val="32"/>
          <w:lang w:val="ro-RO"/>
        </w:rPr>
        <w:t>// Înscrieri</w:t>
      </w:r>
    </w:p>
    <w:p w14:paraId="093AB424" w14:textId="2A536D08" w:rsidR="00C21CC8" w:rsidRDefault="00C21CC8" w:rsidP="00C21CC8">
      <w:pPr>
        <w:spacing w:after="0"/>
        <w:jc w:val="center"/>
        <w:rPr>
          <w:rFonts w:ascii="Times New Roman" w:hAnsi="Times New Roman" w:cs="Times New Roman"/>
          <w:sz w:val="24"/>
          <w:szCs w:val="32"/>
          <w:lang w:val="ro-RO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63255867" wp14:editId="70D3BB4E">
            <wp:extent cx="3695641" cy="3708806"/>
            <wp:effectExtent l="0" t="0" r="635" b="6350"/>
            <wp:docPr id="10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758" cy="372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F7084" w14:textId="77777777" w:rsidR="00C21CC8" w:rsidRDefault="00C21CC8" w:rsidP="00C21CC8">
      <w:pPr>
        <w:spacing w:after="0"/>
        <w:jc w:val="center"/>
        <w:rPr>
          <w:rFonts w:ascii="Times New Roman" w:hAnsi="Times New Roman" w:cs="Times New Roman"/>
          <w:sz w:val="24"/>
          <w:szCs w:val="32"/>
          <w:lang w:val="ro-RO"/>
        </w:rPr>
      </w:pPr>
    </w:p>
    <w:p w14:paraId="135DA311" w14:textId="75F66983" w:rsidR="00105A30" w:rsidRDefault="00C21CC8" w:rsidP="00C21CC8">
      <w:pPr>
        <w:spacing w:after="0"/>
        <w:jc w:val="center"/>
        <w:rPr>
          <w:rFonts w:ascii="Times New Roman" w:hAnsi="Times New Roman" w:cs="Times New Roman"/>
          <w:sz w:val="24"/>
          <w:szCs w:val="32"/>
          <w:lang w:val="ro-RO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684805A4" wp14:editId="7A4D63ED">
            <wp:extent cx="4725619" cy="1742633"/>
            <wp:effectExtent l="0" t="0" r="0" b="0"/>
            <wp:docPr id="1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110" cy="174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A11E" w14:textId="77777777" w:rsidR="00C21CC8" w:rsidRPr="0069197D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28A1E8C8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lastRenderedPageBreak/>
        <w:t xml:space="preserve">&lt;div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class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form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-container"&gt;</w:t>
      </w:r>
    </w:p>
    <w:p w14:paraId="666C1540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&lt;h2&gt;Înscriere Activități&lt;/h2&gt;</w:t>
      </w:r>
    </w:p>
    <w:p w14:paraId="5B7814DC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form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action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procesare.php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method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="POST"&gt;</w:t>
      </w:r>
    </w:p>
    <w:p w14:paraId="28C5293E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&lt;div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class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form-group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"&gt;</w:t>
      </w:r>
    </w:p>
    <w:p w14:paraId="2ECC09E3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for="nume"&gt;Nume și Prenume:&lt;/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64A4258D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&lt;input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type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="text"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id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="nume"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name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="nume"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required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08417522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&lt;/div&gt;</w:t>
      </w:r>
    </w:p>
    <w:p w14:paraId="523743D6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2D324235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&lt;div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class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form-group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"&gt;</w:t>
      </w:r>
    </w:p>
    <w:p w14:paraId="7C22C072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for="email"&gt;E-mail:&lt;/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5C3DC368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&lt;input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type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="email"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id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="email"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name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="email"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required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487E5F7F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&lt;/div&gt;</w:t>
      </w:r>
    </w:p>
    <w:p w14:paraId="33226880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4A0FB66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&lt;div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class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form-group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"&gt;</w:t>
      </w:r>
    </w:p>
    <w:p w14:paraId="57D5D806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for="activitate"&gt;Alege Activitatea:&lt;/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41CD3E03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&lt;select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id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="activitate"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name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="activitate"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required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79D0DF24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=""&gt;-- Selectează o opțiune --&lt;/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5D0D510D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="Voluntariat"&gt;Acțiune de Voluntariat&lt;/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62EB4BFE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="Ziua Europei"&gt;Ziua Europei (Ediția 2026)&lt;/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77CF3B2B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="Conferință cu un Sociolog"&gt;Conferință: „Vine Sociologul în Liceu”&lt;/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641DD00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="Activitate de Crăciun"&gt;Serbarea de Crăciun&lt;/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66C2ED5E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="Pregătire Română"&gt;Pregătire Limba Română&lt;/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5F1911E7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="Pregătire Matematică"&gt;Pregătire Matematică&lt;/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5FD0B431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="Pregătire Istorie"&gt;Pregătire Istorie&lt;/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649D9D81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="Pregătire Logică"&gt;Pregătire Logică&lt;/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0DB058AD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&lt;/select&gt;</w:t>
      </w:r>
    </w:p>
    <w:p w14:paraId="41468D29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&lt;/div&gt;</w:t>
      </w:r>
    </w:p>
    <w:p w14:paraId="4AA22D18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4AA8CB55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&lt;div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class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="newsletter-box"&gt;</w:t>
      </w:r>
    </w:p>
    <w:p w14:paraId="488D5F02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&lt;p&gt;Vrei să te anunțăm cu privire la următoarele evenimente?&lt;/p&gt;</w:t>
      </w:r>
    </w:p>
    <w:p w14:paraId="7282B57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&lt;div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class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="newsletter-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options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"&gt;</w:t>
      </w:r>
    </w:p>
    <w:p w14:paraId="1B78FCC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0B86816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    &lt;input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type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="radio"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name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="newsletter"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="da"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checked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 Da</w:t>
      </w:r>
    </w:p>
    <w:p w14:paraId="421F838B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4E0642A3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61374A91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    &lt;input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type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="radio"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name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="newsletter"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value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="nu"&gt; Nu</w:t>
      </w:r>
    </w:p>
    <w:p w14:paraId="21349756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    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label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799E7EF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    &lt;/div&gt;</w:t>
      </w:r>
    </w:p>
    <w:p w14:paraId="507A3AA0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&lt;/div&gt;</w:t>
      </w:r>
    </w:p>
    <w:p w14:paraId="7C27E510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218B87F5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&lt;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button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type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submit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"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id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="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submitBtn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"&gt;Trimite Înscrierea&lt;/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button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00EB8046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&lt;/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form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&gt;</w:t>
      </w:r>
    </w:p>
    <w:p w14:paraId="65A4AEBB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>&lt;/div&gt;</w:t>
      </w:r>
    </w:p>
    <w:p w14:paraId="41DCC7A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lastRenderedPageBreak/>
        <w:t>&lt;script&gt;</w:t>
      </w:r>
    </w:p>
    <w:p w14:paraId="4DE4A68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const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menuToggle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=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document.getElementById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('mobile-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menu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');</w:t>
      </w:r>
    </w:p>
    <w:p w14:paraId="57D5D78B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const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navMenu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=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document.getElementById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('nav-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menu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');</w:t>
      </w:r>
    </w:p>
    <w:p w14:paraId="41BAE06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39401215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menuToggle.addEventListener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('click', () =&gt; {</w:t>
      </w:r>
    </w:p>
    <w:p w14:paraId="6A0285B8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menuToggle.classList.toggle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('open');</w:t>
      </w:r>
    </w:p>
    <w:p w14:paraId="7DD0D8BA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    </w:t>
      </w:r>
      <w:proofErr w:type="spellStart"/>
      <w:r w:rsidRPr="00C21CC8">
        <w:rPr>
          <w:rFonts w:ascii="Times New Roman" w:hAnsi="Times New Roman" w:cs="Times New Roman"/>
          <w:sz w:val="24"/>
          <w:szCs w:val="32"/>
          <w:lang w:val="ro-RO"/>
        </w:rPr>
        <w:t>navMenu.classList.toggle</w:t>
      </w:r>
      <w:proofErr w:type="spellEnd"/>
      <w:r w:rsidRPr="00C21CC8">
        <w:rPr>
          <w:rFonts w:ascii="Times New Roman" w:hAnsi="Times New Roman" w:cs="Times New Roman"/>
          <w:sz w:val="24"/>
          <w:szCs w:val="32"/>
          <w:lang w:val="ro-RO"/>
        </w:rPr>
        <w:t>('active');</w:t>
      </w:r>
    </w:p>
    <w:p w14:paraId="5017658F" w14:textId="77777777" w:rsidR="00C21CC8" w:rsidRP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 w:rsidRPr="00C21CC8">
        <w:rPr>
          <w:rFonts w:ascii="Times New Roman" w:hAnsi="Times New Roman" w:cs="Times New Roman"/>
          <w:sz w:val="24"/>
          <w:szCs w:val="32"/>
          <w:lang w:val="ro-RO"/>
        </w:rPr>
        <w:t xml:space="preserve">    });</w:t>
      </w:r>
    </w:p>
    <w:p w14:paraId="42B20012" w14:textId="690BC6A2" w:rsidR="00105A30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anchor distT="0" distB="0" distL="114300" distR="114300" simplePos="0" relativeHeight="251658240" behindDoc="0" locked="0" layoutInCell="1" allowOverlap="1" wp14:anchorId="7F8100DA" wp14:editId="674E3518">
            <wp:simplePos x="0" y="0"/>
            <wp:positionH relativeFrom="column">
              <wp:posOffset>2879034</wp:posOffset>
            </wp:positionH>
            <wp:positionV relativeFrom="paragraph">
              <wp:posOffset>476885</wp:posOffset>
            </wp:positionV>
            <wp:extent cx="2334260" cy="1677670"/>
            <wp:effectExtent l="0" t="0" r="8890" b="0"/>
            <wp:wrapSquare wrapText="bothSides"/>
            <wp:docPr id="17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26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32"/>
        </w:rPr>
        <w:drawing>
          <wp:anchor distT="0" distB="0" distL="114300" distR="114300" simplePos="0" relativeHeight="251659264" behindDoc="0" locked="0" layoutInCell="1" allowOverlap="1" wp14:anchorId="2B3004D6" wp14:editId="03D02553">
            <wp:simplePos x="0" y="0"/>
            <wp:positionH relativeFrom="column">
              <wp:posOffset>-114935</wp:posOffset>
            </wp:positionH>
            <wp:positionV relativeFrom="paragraph">
              <wp:posOffset>321310</wp:posOffset>
            </wp:positionV>
            <wp:extent cx="2743200" cy="1952625"/>
            <wp:effectExtent l="0" t="0" r="0" b="9525"/>
            <wp:wrapSquare wrapText="bothSides"/>
            <wp:docPr id="15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1CC8">
        <w:rPr>
          <w:rFonts w:ascii="Times New Roman" w:hAnsi="Times New Roman" w:cs="Times New Roman"/>
          <w:sz w:val="24"/>
          <w:szCs w:val="32"/>
          <w:lang w:val="ro-RO"/>
        </w:rPr>
        <w:t>&lt;/script&gt;</w:t>
      </w:r>
    </w:p>
    <w:p w14:paraId="681E550F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298D414F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2B0F4D9D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5CE5F9CE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7DAD3889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795EE4C4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487B1CED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36119554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5B9A7A33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504EE9B1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7E680C1B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78A55BB8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63F850C2" w14:textId="5310C1C5" w:rsidR="000B550E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3E7BB805" wp14:editId="2F3067D9">
            <wp:extent cx="5574030" cy="643737"/>
            <wp:effectExtent l="0" t="0" r="0" b="4445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584" cy="64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DF81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1086B1AC" w14:textId="04516A62" w:rsidR="00C21CC8" w:rsidRDefault="00C21CC8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6DEF0C20" wp14:editId="6B156D46">
            <wp:extent cx="5603240" cy="3189427"/>
            <wp:effectExtent l="0" t="0" r="0" b="0"/>
            <wp:docPr id="13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756" cy="319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0ED7" w14:textId="77777777" w:rsidR="005D0430" w:rsidRDefault="005D0430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40066D17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3E57D341" w14:textId="6D9101A0" w:rsidR="00ED2E24" w:rsidRDefault="00ED2E24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32"/>
          <w:lang w:val="ro-RO"/>
        </w:rPr>
        <w:t>Profesorul coordonator al activităților școlare și extrașcolare poate vedea toate înscrierile și codurile de acces ale participanților.</w:t>
      </w:r>
    </w:p>
    <w:p w14:paraId="052158AE" w14:textId="77777777" w:rsidR="00210261" w:rsidRDefault="00210261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6EF83E00" w14:textId="4EA9AE88" w:rsidR="00ED2E24" w:rsidRDefault="00ED2E24" w:rsidP="00ED2E24">
      <w:pPr>
        <w:spacing w:after="0"/>
        <w:jc w:val="center"/>
        <w:rPr>
          <w:rFonts w:ascii="Times New Roman" w:hAnsi="Times New Roman" w:cs="Times New Roman"/>
          <w:sz w:val="24"/>
          <w:szCs w:val="32"/>
          <w:lang w:val="ro-RO"/>
        </w:rPr>
      </w:pPr>
      <w:r>
        <w:rPr>
          <w:rFonts w:ascii="Times New Roman" w:hAnsi="Times New Roman" w:cs="Times New Roman"/>
          <w:noProof/>
          <w:sz w:val="24"/>
          <w:szCs w:val="32"/>
        </w:rPr>
        <w:lastRenderedPageBreak/>
        <w:drawing>
          <wp:inline distT="0" distB="0" distL="0" distR="0" wp14:anchorId="6B951E54" wp14:editId="251C6C41">
            <wp:extent cx="2627208" cy="2083242"/>
            <wp:effectExtent l="0" t="0" r="1905" b="0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137" cy="209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2FEA" w14:textId="77777777" w:rsidR="00ED2E24" w:rsidRDefault="00ED2E24" w:rsidP="00C21CC8">
      <w:pPr>
        <w:spacing w:after="0"/>
        <w:rPr>
          <w:rFonts w:ascii="Times New Roman" w:hAnsi="Times New Roman" w:cs="Times New Roman"/>
          <w:sz w:val="24"/>
          <w:szCs w:val="32"/>
          <w:lang w:val="ro-RO"/>
        </w:rPr>
      </w:pPr>
    </w:p>
    <w:p w14:paraId="4E71CAC3" w14:textId="087C2FEB" w:rsidR="00ED2E24" w:rsidRDefault="00ED2E24" w:rsidP="00ED2E24">
      <w:pPr>
        <w:spacing w:after="0"/>
        <w:jc w:val="center"/>
        <w:rPr>
          <w:rFonts w:ascii="Times New Roman" w:hAnsi="Times New Roman" w:cs="Times New Roman"/>
          <w:sz w:val="24"/>
          <w:szCs w:val="32"/>
          <w:lang w:val="ro-RO"/>
        </w:rPr>
      </w:pPr>
      <w:r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1C5650FF" wp14:editId="2DEB9334">
            <wp:extent cx="5319423" cy="3191654"/>
            <wp:effectExtent l="0" t="0" r="0" b="8890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265" cy="319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AEB10" w14:textId="77777777" w:rsidR="00ED2E24" w:rsidRDefault="00ED2E24" w:rsidP="00ED2E24">
      <w:pPr>
        <w:spacing w:after="0"/>
        <w:jc w:val="center"/>
        <w:rPr>
          <w:rFonts w:ascii="Times New Roman" w:hAnsi="Times New Roman" w:cs="Times New Roman"/>
          <w:sz w:val="24"/>
          <w:szCs w:val="32"/>
          <w:lang w:val="ro-RO"/>
        </w:rPr>
      </w:pPr>
    </w:p>
    <w:p w14:paraId="6B53BA1D" w14:textId="77777777" w:rsidR="00210261" w:rsidRPr="0069197D" w:rsidRDefault="00210261" w:rsidP="00ED2E24">
      <w:pPr>
        <w:spacing w:after="0"/>
        <w:jc w:val="center"/>
        <w:rPr>
          <w:rFonts w:ascii="Times New Roman" w:hAnsi="Times New Roman" w:cs="Times New Roman"/>
          <w:sz w:val="24"/>
          <w:szCs w:val="32"/>
          <w:lang w:val="ro-RO"/>
        </w:rPr>
      </w:pPr>
    </w:p>
    <w:p w14:paraId="66ABCEAF" w14:textId="77777777" w:rsidR="004923B4" w:rsidRPr="0069197D" w:rsidRDefault="00DF45BA" w:rsidP="00FE59B7">
      <w:pPr>
        <w:pStyle w:val="Titlu1"/>
        <w:spacing w:before="0"/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</w:pPr>
      <w:r w:rsidRPr="0069197D">
        <w:rPr>
          <w:rFonts w:ascii="Times New Roman" w:eastAsiaTheme="minorEastAsia" w:hAnsi="Times New Roman" w:cs="Times New Roman"/>
          <w:bCs w:val="0"/>
          <w:color w:val="auto"/>
          <w:szCs w:val="22"/>
          <w:lang w:val="ro-RO"/>
        </w:rPr>
        <w:t>VII. Concluzii și direcții de dezvoltare</w:t>
      </w:r>
    </w:p>
    <w:p w14:paraId="6824ED02" w14:textId="7C1096B0" w:rsidR="004923B4" w:rsidRPr="0069197D" w:rsidRDefault="00B10AB7" w:rsidP="00FE59B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32"/>
          <w:lang w:val="ro-RO"/>
        </w:rPr>
      </w:pPr>
      <w:r w:rsidRPr="0069197D">
        <w:rPr>
          <w:rFonts w:ascii="Times New Roman" w:hAnsi="Times New Roman" w:cs="Times New Roman"/>
          <w:sz w:val="28"/>
          <w:szCs w:val="32"/>
          <w:lang w:val="ro-RO"/>
        </w:rPr>
        <w:t>AGORIUM</w:t>
      </w:r>
      <w:r w:rsidR="00DF45BA" w:rsidRPr="0069197D">
        <w:rPr>
          <w:rFonts w:ascii="Times New Roman" w:hAnsi="Times New Roman" w:cs="Times New Roman"/>
          <w:sz w:val="28"/>
          <w:szCs w:val="32"/>
          <w:lang w:val="ro-RO"/>
        </w:rPr>
        <w:t xml:space="preserve"> este o platformă educațională care poate fi folosită în contexte variate: ateliere de lucru, cursuri digitale, orientare vocațională. Este o bază excelentă pentru a dezvolta un </w:t>
      </w:r>
      <w:r w:rsidR="0047282B" w:rsidRPr="0069197D">
        <w:rPr>
          <w:rFonts w:ascii="Times New Roman" w:hAnsi="Times New Roman" w:cs="Times New Roman"/>
          <w:sz w:val="28"/>
          <w:szCs w:val="32"/>
          <w:lang w:val="ro-RO"/>
        </w:rPr>
        <w:t>mediu</w:t>
      </w:r>
      <w:r w:rsidR="00DF45BA" w:rsidRPr="0069197D">
        <w:rPr>
          <w:rFonts w:ascii="Times New Roman" w:hAnsi="Times New Roman" w:cs="Times New Roman"/>
          <w:sz w:val="28"/>
          <w:szCs w:val="32"/>
          <w:lang w:val="ro-RO"/>
        </w:rPr>
        <w:t xml:space="preserve"> de învățare în școli și licee. </w:t>
      </w:r>
    </w:p>
    <w:sectPr w:rsidR="004923B4" w:rsidRPr="0069197D" w:rsidSect="005D0430">
      <w:pgSz w:w="11907" w:h="16839" w:code="9"/>
      <w:pgMar w:top="1418" w:right="1418" w:bottom="1276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05DA4"/>
    <w:multiLevelType w:val="hybridMultilevel"/>
    <w:tmpl w:val="3AE0210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832F67"/>
    <w:multiLevelType w:val="hybridMultilevel"/>
    <w:tmpl w:val="7324A56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8A5129"/>
    <w:multiLevelType w:val="hybridMultilevel"/>
    <w:tmpl w:val="ADAAD1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067E1B"/>
    <w:multiLevelType w:val="hybridMultilevel"/>
    <w:tmpl w:val="37120E6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3B76EC"/>
    <w:multiLevelType w:val="multilevel"/>
    <w:tmpl w:val="0942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E157DF"/>
    <w:multiLevelType w:val="hybridMultilevel"/>
    <w:tmpl w:val="953A6A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C8F4B83"/>
    <w:multiLevelType w:val="hybridMultilevel"/>
    <w:tmpl w:val="28D6F4F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4"/>
  </w:num>
  <w:num w:numId="13">
    <w:abstractNumId w:val="9"/>
  </w:num>
  <w:num w:numId="14">
    <w:abstractNumId w:val="15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550E"/>
    <w:rsid w:val="001020B2"/>
    <w:rsid w:val="00105A30"/>
    <w:rsid w:val="0015074B"/>
    <w:rsid w:val="00210261"/>
    <w:rsid w:val="00294CA7"/>
    <w:rsid w:val="0029639D"/>
    <w:rsid w:val="00326F90"/>
    <w:rsid w:val="00441D52"/>
    <w:rsid w:val="0047282B"/>
    <w:rsid w:val="00490A43"/>
    <w:rsid w:val="004923B4"/>
    <w:rsid w:val="00510712"/>
    <w:rsid w:val="005D0430"/>
    <w:rsid w:val="0069197D"/>
    <w:rsid w:val="006F1154"/>
    <w:rsid w:val="00710FAE"/>
    <w:rsid w:val="00756040"/>
    <w:rsid w:val="00772542"/>
    <w:rsid w:val="00876817"/>
    <w:rsid w:val="009726BB"/>
    <w:rsid w:val="00A301A8"/>
    <w:rsid w:val="00AA1D8D"/>
    <w:rsid w:val="00AF6528"/>
    <w:rsid w:val="00B10AB7"/>
    <w:rsid w:val="00B47730"/>
    <w:rsid w:val="00B56758"/>
    <w:rsid w:val="00BC68AD"/>
    <w:rsid w:val="00C00178"/>
    <w:rsid w:val="00C021FE"/>
    <w:rsid w:val="00C21CC8"/>
    <w:rsid w:val="00CB0664"/>
    <w:rsid w:val="00DF45BA"/>
    <w:rsid w:val="00E33D9F"/>
    <w:rsid w:val="00E67277"/>
    <w:rsid w:val="00ED2E24"/>
    <w:rsid w:val="00F43890"/>
    <w:rsid w:val="00FC693F"/>
    <w:rsid w:val="00FE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FA2F0"/>
  <w14:defaultImageDpi w14:val="300"/>
  <w15:docId w15:val="{5FA9C512-8C2F-4A44-8E0F-ED2BAFB6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56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2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3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7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0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7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78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7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69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24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4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23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8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7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5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AADC9D-D689-471B-BFAE-2D61B07D9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1716</Words>
  <Characters>9784</Characters>
  <Application>Microsoft Office Word</Application>
  <DocSecurity>0</DocSecurity>
  <Lines>81</Lines>
  <Paragraphs>22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11478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LTNS 37</cp:lastModifiedBy>
  <cp:revision>20</cp:revision>
  <cp:lastPrinted>2026-05-18T12:11:00Z</cp:lastPrinted>
  <dcterms:created xsi:type="dcterms:W3CDTF">2026-05-18T08:23:00Z</dcterms:created>
  <dcterms:modified xsi:type="dcterms:W3CDTF">2026-05-21T16:53:00Z</dcterms:modified>
  <cp:category/>
</cp:coreProperties>
</file>